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49B31" w14:textId="77777777" w:rsidR="00EB0DC3" w:rsidRDefault="00EB0DC3"/>
    <w:p w14:paraId="0E22A00A" w14:textId="77777777" w:rsidR="00EB0DC3" w:rsidRDefault="00EB0DC3"/>
    <w:p w14:paraId="61624F10" w14:textId="77777777" w:rsidR="00EB0DC3" w:rsidRPr="00107313" w:rsidRDefault="00000000">
      <w:pPr>
        <w:jc w:val="center"/>
        <w:rPr>
          <w:sz w:val="28"/>
          <w:szCs w:val="28"/>
        </w:rPr>
      </w:pPr>
      <w:r w:rsidRPr="00107313">
        <w:rPr>
          <w:b/>
          <w:sz w:val="28"/>
          <w:szCs w:val="28"/>
        </w:rPr>
        <w:t>CO1 ASSIGNMENT</w:t>
      </w:r>
    </w:p>
    <w:p w14:paraId="137FF1D5" w14:textId="77777777" w:rsidR="00EB0DC3" w:rsidRPr="00107313" w:rsidRDefault="00000000">
      <w:pPr>
        <w:jc w:val="center"/>
        <w:rPr>
          <w:sz w:val="28"/>
          <w:szCs w:val="28"/>
        </w:rPr>
      </w:pPr>
      <w:r w:rsidRPr="00107313">
        <w:rPr>
          <w:b/>
          <w:sz w:val="28"/>
          <w:szCs w:val="28"/>
        </w:rPr>
        <w:t>EXPERIMENT – 1</w:t>
      </w:r>
    </w:p>
    <w:p w14:paraId="2E6D23C4" w14:textId="77777777" w:rsidR="00EB0DC3" w:rsidRPr="00107313" w:rsidRDefault="00000000">
      <w:pPr>
        <w:jc w:val="center"/>
        <w:rPr>
          <w:sz w:val="28"/>
          <w:szCs w:val="28"/>
        </w:rPr>
      </w:pPr>
      <w:r w:rsidRPr="00107313">
        <w:rPr>
          <w:sz w:val="28"/>
          <w:szCs w:val="28"/>
        </w:rPr>
        <w:t>ANALYSIS, DEVELOPMENT AND VERIFICATION OF 8-BIT AND 16-BIT ARITHMETIC OPERATIONS USING ASSEMBLY LANGUAGE PROGRAM</w:t>
      </w:r>
    </w:p>
    <w:p w14:paraId="2C01D033" w14:textId="77777777" w:rsidR="00EB0DC3" w:rsidRDefault="00EB0DC3"/>
    <w:tbl>
      <w:tblPr>
        <w:tblStyle w:val="TableGrid"/>
        <w:tblW w:w="0" w:type="auto"/>
        <w:jc w:val="center"/>
        <w:tblLook w:val="04A0" w:firstRow="1" w:lastRow="0" w:firstColumn="1" w:lastColumn="0" w:noHBand="0" w:noVBand="1"/>
      </w:tblPr>
      <w:tblGrid>
        <w:gridCol w:w="2880"/>
        <w:gridCol w:w="6912"/>
      </w:tblGrid>
      <w:tr w:rsidR="00EB0DC3" w14:paraId="191F5DA4" w14:textId="77777777">
        <w:trPr>
          <w:jc w:val="center"/>
        </w:trPr>
        <w:tc>
          <w:tcPr>
            <w:tcW w:w="2880" w:type="dxa"/>
            <w:shd w:val="clear" w:color="auto" w:fill="E7E6E6"/>
            <w:tcMar>
              <w:top w:w="45" w:type="dxa"/>
              <w:left w:w="60" w:type="dxa"/>
              <w:bottom w:w="45" w:type="dxa"/>
              <w:right w:w="60" w:type="dxa"/>
            </w:tcMar>
          </w:tcPr>
          <w:p w14:paraId="5C9CFEA1" w14:textId="77777777" w:rsidR="00EB0DC3" w:rsidRDefault="00000000">
            <w:pPr>
              <w:spacing w:after="0"/>
            </w:pPr>
            <w:r>
              <w:rPr>
                <w:b/>
              </w:rPr>
              <w:t>Course / Subject</w:t>
            </w:r>
          </w:p>
        </w:tc>
        <w:tc>
          <w:tcPr>
            <w:tcW w:w="6912" w:type="dxa"/>
            <w:shd w:val="clear" w:color="auto" w:fill="E7E6E6"/>
            <w:tcMar>
              <w:top w:w="45" w:type="dxa"/>
              <w:left w:w="60" w:type="dxa"/>
              <w:bottom w:w="45" w:type="dxa"/>
              <w:right w:w="60" w:type="dxa"/>
            </w:tcMar>
          </w:tcPr>
          <w:p w14:paraId="0DE158FB" w14:textId="77777777" w:rsidR="00EB0DC3" w:rsidRDefault="00000000">
            <w:pPr>
              <w:spacing w:after="0"/>
            </w:pPr>
            <w:r>
              <w:rPr>
                <w:b/>
              </w:rPr>
              <w:t>Microprocessors and Microcontrollers (MPMC)</w:t>
            </w:r>
          </w:p>
        </w:tc>
      </w:tr>
      <w:tr w:rsidR="00EB0DC3" w14:paraId="2F5067AD" w14:textId="77777777">
        <w:trPr>
          <w:jc w:val="center"/>
        </w:trPr>
        <w:tc>
          <w:tcPr>
            <w:tcW w:w="2880" w:type="dxa"/>
            <w:tcMar>
              <w:top w:w="45" w:type="dxa"/>
              <w:left w:w="60" w:type="dxa"/>
              <w:bottom w:w="45" w:type="dxa"/>
              <w:right w:w="60" w:type="dxa"/>
            </w:tcMar>
          </w:tcPr>
          <w:p w14:paraId="635828DA" w14:textId="43D9596C" w:rsidR="00EB0DC3" w:rsidRDefault="00000000">
            <w:pPr>
              <w:spacing w:after="0"/>
            </w:pPr>
            <w:r>
              <w:t>Course</w:t>
            </w:r>
            <w:r w:rsidR="00107313">
              <w:t xml:space="preserve"> &amp; Course code</w:t>
            </w:r>
          </w:p>
        </w:tc>
        <w:tc>
          <w:tcPr>
            <w:tcW w:w="6912" w:type="dxa"/>
            <w:tcMar>
              <w:top w:w="45" w:type="dxa"/>
              <w:left w:w="60" w:type="dxa"/>
              <w:bottom w:w="45" w:type="dxa"/>
              <w:right w:w="60" w:type="dxa"/>
            </w:tcMar>
          </w:tcPr>
          <w:p w14:paraId="48242FF3" w14:textId="48E0010A" w:rsidR="00EB0DC3" w:rsidRDefault="00000000">
            <w:pPr>
              <w:spacing w:after="0"/>
            </w:pPr>
            <w:r>
              <w:t>CO1</w:t>
            </w:r>
            <w:r w:rsidR="00107313">
              <w:t xml:space="preserve"> &amp; ECA1009</w:t>
            </w:r>
          </w:p>
        </w:tc>
      </w:tr>
      <w:tr w:rsidR="00EB0DC3" w14:paraId="15699C00" w14:textId="77777777">
        <w:trPr>
          <w:jc w:val="center"/>
        </w:trPr>
        <w:tc>
          <w:tcPr>
            <w:tcW w:w="2880" w:type="dxa"/>
            <w:tcMar>
              <w:top w:w="45" w:type="dxa"/>
              <w:left w:w="60" w:type="dxa"/>
              <w:bottom w:w="45" w:type="dxa"/>
              <w:right w:w="60" w:type="dxa"/>
            </w:tcMar>
          </w:tcPr>
          <w:p w14:paraId="3AA62EFD" w14:textId="77777777" w:rsidR="00EB0DC3" w:rsidRDefault="00000000">
            <w:pPr>
              <w:spacing w:after="0"/>
            </w:pPr>
            <w:r>
              <w:t>Bloom’s Taxonomy Level</w:t>
            </w:r>
          </w:p>
        </w:tc>
        <w:tc>
          <w:tcPr>
            <w:tcW w:w="6912" w:type="dxa"/>
            <w:tcMar>
              <w:top w:w="45" w:type="dxa"/>
              <w:left w:w="60" w:type="dxa"/>
              <w:bottom w:w="45" w:type="dxa"/>
              <w:right w:w="60" w:type="dxa"/>
            </w:tcMar>
          </w:tcPr>
          <w:p w14:paraId="14658345" w14:textId="77777777" w:rsidR="00EB0DC3" w:rsidRDefault="00000000">
            <w:pPr>
              <w:spacing w:after="0"/>
            </w:pPr>
            <w:r>
              <w:t>K4 – Analyze</w:t>
            </w:r>
          </w:p>
        </w:tc>
      </w:tr>
      <w:tr w:rsidR="00EB0DC3" w14:paraId="7CF3CC4F" w14:textId="77777777">
        <w:trPr>
          <w:jc w:val="center"/>
        </w:trPr>
        <w:tc>
          <w:tcPr>
            <w:tcW w:w="2880" w:type="dxa"/>
            <w:tcMar>
              <w:top w:w="45" w:type="dxa"/>
              <w:left w:w="60" w:type="dxa"/>
              <w:bottom w:w="45" w:type="dxa"/>
              <w:right w:w="60" w:type="dxa"/>
            </w:tcMar>
          </w:tcPr>
          <w:p w14:paraId="0F926CBE" w14:textId="77777777" w:rsidR="00EB0DC3" w:rsidRDefault="00000000">
            <w:pPr>
              <w:spacing w:after="0"/>
            </w:pPr>
            <w:r>
              <w:t>Work Knowledge Level</w:t>
            </w:r>
          </w:p>
        </w:tc>
        <w:tc>
          <w:tcPr>
            <w:tcW w:w="6912" w:type="dxa"/>
            <w:tcMar>
              <w:top w:w="45" w:type="dxa"/>
              <w:left w:w="60" w:type="dxa"/>
              <w:bottom w:w="45" w:type="dxa"/>
              <w:right w:w="60" w:type="dxa"/>
            </w:tcMar>
          </w:tcPr>
          <w:p w14:paraId="7F626619" w14:textId="77777777" w:rsidR="00EB0DC3" w:rsidRDefault="00000000">
            <w:pPr>
              <w:spacing w:after="0"/>
            </w:pPr>
            <w:r>
              <w:t>WK3 – Engineering Fundamentals</w:t>
            </w:r>
          </w:p>
        </w:tc>
      </w:tr>
      <w:tr w:rsidR="00EB0DC3" w14:paraId="102BE70C" w14:textId="77777777">
        <w:trPr>
          <w:jc w:val="center"/>
        </w:trPr>
        <w:tc>
          <w:tcPr>
            <w:tcW w:w="2880" w:type="dxa"/>
            <w:tcMar>
              <w:top w:w="45" w:type="dxa"/>
              <w:left w:w="60" w:type="dxa"/>
              <w:bottom w:w="45" w:type="dxa"/>
              <w:right w:w="60" w:type="dxa"/>
            </w:tcMar>
          </w:tcPr>
          <w:p w14:paraId="2FF1DD06" w14:textId="77777777" w:rsidR="00EB0DC3" w:rsidRDefault="00000000">
            <w:pPr>
              <w:spacing w:after="0"/>
            </w:pPr>
            <w:r>
              <w:t>Simulator</w:t>
            </w:r>
          </w:p>
        </w:tc>
        <w:tc>
          <w:tcPr>
            <w:tcW w:w="6912" w:type="dxa"/>
            <w:tcMar>
              <w:top w:w="45" w:type="dxa"/>
              <w:left w:w="60" w:type="dxa"/>
              <w:bottom w:w="45" w:type="dxa"/>
              <w:right w:w="60" w:type="dxa"/>
            </w:tcMar>
          </w:tcPr>
          <w:p w14:paraId="6CB8FF6D" w14:textId="77777777" w:rsidR="00EB0DC3" w:rsidRDefault="00000000">
            <w:pPr>
              <w:spacing w:after="0"/>
            </w:pPr>
            <w:r>
              <w:t>8085 Simulator Software Kit</w:t>
            </w:r>
          </w:p>
        </w:tc>
      </w:tr>
      <w:tr w:rsidR="00EB0DC3" w14:paraId="7D46D37A" w14:textId="77777777">
        <w:trPr>
          <w:jc w:val="center"/>
        </w:trPr>
        <w:tc>
          <w:tcPr>
            <w:tcW w:w="2880" w:type="dxa"/>
            <w:tcMar>
              <w:top w:w="45" w:type="dxa"/>
              <w:left w:w="60" w:type="dxa"/>
              <w:bottom w:w="45" w:type="dxa"/>
              <w:right w:w="60" w:type="dxa"/>
            </w:tcMar>
          </w:tcPr>
          <w:p w14:paraId="7F4B60F1" w14:textId="77777777" w:rsidR="00EB0DC3" w:rsidRDefault="00000000">
            <w:pPr>
              <w:spacing w:after="0"/>
            </w:pPr>
            <w:r>
              <w:t>Student Name</w:t>
            </w:r>
          </w:p>
        </w:tc>
        <w:tc>
          <w:tcPr>
            <w:tcW w:w="6912" w:type="dxa"/>
            <w:tcMar>
              <w:top w:w="45" w:type="dxa"/>
              <w:left w:w="60" w:type="dxa"/>
              <w:bottom w:w="45" w:type="dxa"/>
              <w:right w:w="60" w:type="dxa"/>
            </w:tcMar>
          </w:tcPr>
          <w:p w14:paraId="09D2F67D" w14:textId="0188DD93" w:rsidR="00EB0DC3" w:rsidRDefault="00EB53FE">
            <w:pPr>
              <w:spacing w:after="0"/>
            </w:pPr>
            <w:proofErr w:type="spellStart"/>
            <w:r>
              <w:t>Harineeshree</w:t>
            </w:r>
            <w:proofErr w:type="spellEnd"/>
            <w:r>
              <w:t xml:space="preserve"> S</w:t>
            </w:r>
          </w:p>
        </w:tc>
      </w:tr>
      <w:tr w:rsidR="00EB0DC3" w14:paraId="3DFAE59E" w14:textId="77777777">
        <w:trPr>
          <w:jc w:val="center"/>
        </w:trPr>
        <w:tc>
          <w:tcPr>
            <w:tcW w:w="2880" w:type="dxa"/>
            <w:tcMar>
              <w:top w:w="45" w:type="dxa"/>
              <w:left w:w="60" w:type="dxa"/>
              <w:bottom w:w="45" w:type="dxa"/>
              <w:right w:w="60" w:type="dxa"/>
            </w:tcMar>
          </w:tcPr>
          <w:p w14:paraId="212BE6C2" w14:textId="77777777" w:rsidR="00EB0DC3" w:rsidRDefault="00000000">
            <w:pPr>
              <w:spacing w:after="0"/>
            </w:pPr>
            <w:r>
              <w:t>Register Number</w:t>
            </w:r>
          </w:p>
        </w:tc>
        <w:tc>
          <w:tcPr>
            <w:tcW w:w="6912" w:type="dxa"/>
            <w:tcMar>
              <w:top w:w="45" w:type="dxa"/>
              <w:left w:w="60" w:type="dxa"/>
              <w:bottom w:w="45" w:type="dxa"/>
              <w:right w:w="60" w:type="dxa"/>
            </w:tcMar>
          </w:tcPr>
          <w:p w14:paraId="2C4068A2" w14:textId="07F032E6" w:rsidR="00EB0DC3" w:rsidRDefault="00EB53FE">
            <w:pPr>
              <w:spacing w:after="0"/>
            </w:pPr>
            <w:r>
              <w:t>192512162</w:t>
            </w:r>
          </w:p>
        </w:tc>
      </w:tr>
      <w:tr w:rsidR="00EB0DC3" w14:paraId="208836BF" w14:textId="77777777">
        <w:trPr>
          <w:jc w:val="center"/>
        </w:trPr>
        <w:tc>
          <w:tcPr>
            <w:tcW w:w="2880" w:type="dxa"/>
            <w:tcMar>
              <w:top w:w="45" w:type="dxa"/>
              <w:left w:w="60" w:type="dxa"/>
              <w:bottom w:w="45" w:type="dxa"/>
              <w:right w:w="60" w:type="dxa"/>
            </w:tcMar>
          </w:tcPr>
          <w:p w14:paraId="5D47C546" w14:textId="77777777" w:rsidR="00EB0DC3" w:rsidRDefault="00000000">
            <w:pPr>
              <w:spacing w:after="0"/>
            </w:pPr>
            <w:r>
              <w:t>Department</w:t>
            </w:r>
          </w:p>
        </w:tc>
        <w:tc>
          <w:tcPr>
            <w:tcW w:w="6912" w:type="dxa"/>
            <w:tcMar>
              <w:top w:w="45" w:type="dxa"/>
              <w:left w:w="60" w:type="dxa"/>
              <w:bottom w:w="45" w:type="dxa"/>
              <w:right w:w="60" w:type="dxa"/>
            </w:tcMar>
          </w:tcPr>
          <w:p w14:paraId="2567F755" w14:textId="42A07FD6" w:rsidR="00EB0DC3" w:rsidRDefault="00EB53FE">
            <w:pPr>
              <w:spacing w:after="0"/>
            </w:pPr>
            <w:r>
              <w:t>Electronics and Communication Engineering</w:t>
            </w:r>
            <w:r w:rsidR="00000000">
              <w:t xml:space="preserve"> (</w:t>
            </w:r>
            <w:r>
              <w:t>ECE</w:t>
            </w:r>
            <w:r w:rsidR="00000000">
              <w:t>)</w:t>
            </w:r>
          </w:p>
        </w:tc>
      </w:tr>
    </w:tbl>
    <w:p w14:paraId="24A90013" w14:textId="77777777" w:rsidR="00EB0DC3" w:rsidRDefault="00EB0DC3">
      <w:pPr>
        <w:spacing w:after="0"/>
      </w:pPr>
    </w:p>
    <w:p w14:paraId="0274A5B5" w14:textId="77777777" w:rsidR="00EB0DC3" w:rsidRDefault="00000000">
      <w:pPr>
        <w:jc w:val="center"/>
      </w:pPr>
      <w:r>
        <w:t>This assignment includes four sub-experiments: 8-bit addition and subtraction, 16-bit addition and subtraction, 8-bit multiplication and division, and 16-bit multiplication and division.</w:t>
      </w:r>
    </w:p>
    <w:p w14:paraId="5005CB33" w14:textId="77777777" w:rsidR="00EB0DC3" w:rsidRDefault="00000000">
      <w:r>
        <w:br w:type="page"/>
      </w:r>
    </w:p>
    <w:p w14:paraId="09513116" w14:textId="77777777" w:rsidR="00EB0DC3" w:rsidRDefault="00000000">
      <w:pPr>
        <w:keepNext/>
        <w:spacing w:before="80"/>
      </w:pPr>
      <w:r>
        <w:rPr>
          <w:b/>
        </w:rPr>
        <w:lastRenderedPageBreak/>
        <w:t>INDEX</w:t>
      </w:r>
    </w:p>
    <w:tbl>
      <w:tblPr>
        <w:tblStyle w:val="TableGrid"/>
        <w:tblW w:w="0" w:type="auto"/>
        <w:jc w:val="center"/>
        <w:tblLook w:val="04A0" w:firstRow="1" w:lastRow="0" w:firstColumn="1" w:lastColumn="0" w:noHBand="0" w:noVBand="1"/>
      </w:tblPr>
      <w:tblGrid>
        <w:gridCol w:w="864"/>
        <w:gridCol w:w="7344"/>
        <w:gridCol w:w="1440"/>
      </w:tblGrid>
      <w:tr w:rsidR="00EB0DC3" w14:paraId="4B92702C" w14:textId="77777777">
        <w:trPr>
          <w:jc w:val="center"/>
        </w:trPr>
        <w:tc>
          <w:tcPr>
            <w:tcW w:w="864" w:type="dxa"/>
            <w:shd w:val="clear" w:color="auto" w:fill="E7E6E6"/>
            <w:tcMar>
              <w:top w:w="45" w:type="dxa"/>
              <w:left w:w="60" w:type="dxa"/>
              <w:bottom w:w="45" w:type="dxa"/>
              <w:right w:w="60" w:type="dxa"/>
            </w:tcMar>
          </w:tcPr>
          <w:p w14:paraId="0AD4BD09" w14:textId="77777777" w:rsidR="00EB0DC3" w:rsidRDefault="00000000">
            <w:pPr>
              <w:spacing w:after="0"/>
            </w:pPr>
            <w:r>
              <w:rPr>
                <w:b/>
              </w:rPr>
              <w:t>S. No.</w:t>
            </w:r>
          </w:p>
        </w:tc>
        <w:tc>
          <w:tcPr>
            <w:tcW w:w="7344" w:type="dxa"/>
            <w:shd w:val="clear" w:color="auto" w:fill="E7E6E6"/>
            <w:tcMar>
              <w:top w:w="45" w:type="dxa"/>
              <w:left w:w="60" w:type="dxa"/>
              <w:bottom w:w="45" w:type="dxa"/>
              <w:right w:w="60" w:type="dxa"/>
            </w:tcMar>
          </w:tcPr>
          <w:p w14:paraId="1E64C3E9" w14:textId="77777777" w:rsidR="00EB0DC3" w:rsidRDefault="00000000">
            <w:pPr>
              <w:spacing w:after="0"/>
            </w:pPr>
            <w:r>
              <w:rPr>
                <w:b/>
              </w:rPr>
              <w:t>Contents</w:t>
            </w:r>
          </w:p>
        </w:tc>
        <w:tc>
          <w:tcPr>
            <w:tcW w:w="1440" w:type="dxa"/>
            <w:shd w:val="clear" w:color="auto" w:fill="E7E6E6"/>
            <w:tcMar>
              <w:top w:w="45" w:type="dxa"/>
              <w:left w:w="60" w:type="dxa"/>
              <w:bottom w:w="45" w:type="dxa"/>
              <w:right w:w="60" w:type="dxa"/>
            </w:tcMar>
          </w:tcPr>
          <w:p w14:paraId="1ABC799E" w14:textId="77777777" w:rsidR="00EB0DC3" w:rsidRDefault="00000000">
            <w:pPr>
              <w:spacing w:after="0"/>
            </w:pPr>
            <w:r>
              <w:rPr>
                <w:b/>
              </w:rPr>
              <w:t>Page</w:t>
            </w:r>
          </w:p>
        </w:tc>
      </w:tr>
      <w:tr w:rsidR="00EB0DC3" w14:paraId="75E0D516" w14:textId="77777777">
        <w:trPr>
          <w:jc w:val="center"/>
        </w:trPr>
        <w:tc>
          <w:tcPr>
            <w:tcW w:w="864" w:type="dxa"/>
            <w:tcMar>
              <w:top w:w="45" w:type="dxa"/>
              <w:left w:w="60" w:type="dxa"/>
              <w:bottom w:w="45" w:type="dxa"/>
              <w:right w:w="60" w:type="dxa"/>
            </w:tcMar>
          </w:tcPr>
          <w:p w14:paraId="4BE636A7" w14:textId="77777777" w:rsidR="00EB0DC3" w:rsidRDefault="00000000">
            <w:pPr>
              <w:spacing w:after="0"/>
            </w:pPr>
            <w:r>
              <w:t>1</w:t>
            </w:r>
          </w:p>
        </w:tc>
        <w:tc>
          <w:tcPr>
            <w:tcW w:w="7344" w:type="dxa"/>
            <w:tcMar>
              <w:top w:w="45" w:type="dxa"/>
              <w:left w:w="60" w:type="dxa"/>
              <w:bottom w:w="45" w:type="dxa"/>
              <w:right w:w="60" w:type="dxa"/>
            </w:tcMar>
          </w:tcPr>
          <w:p w14:paraId="59CB895F" w14:textId="77777777" w:rsidR="00EB0DC3" w:rsidRDefault="00000000">
            <w:pPr>
              <w:spacing w:after="0"/>
            </w:pPr>
            <w:r>
              <w:t>Aim, objectives, outcomes and requirements</w:t>
            </w:r>
          </w:p>
        </w:tc>
        <w:tc>
          <w:tcPr>
            <w:tcW w:w="1440" w:type="dxa"/>
            <w:tcMar>
              <w:top w:w="45" w:type="dxa"/>
              <w:left w:w="60" w:type="dxa"/>
              <w:bottom w:w="45" w:type="dxa"/>
              <w:right w:w="60" w:type="dxa"/>
            </w:tcMar>
          </w:tcPr>
          <w:p w14:paraId="7061E025" w14:textId="77777777" w:rsidR="00EB0DC3" w:rsidRDefault="00000000">
            <w:pPr>
              <w:spacing w:after="0"/>
            </w:pPr>
            <w:r>
              <w:t>2</w:t>
            </w:r>
          </w:p>
        </w:tc>
      </w:tr>
      <w:tr w:rsidR="00EB0DC3" w14:paraId="44A5E3A2" w14:textId="77777777">
        <w:trPr>
          <w:jc w:val="center"/>
        </w:trPr>
        <w:tc>
          <w:tcPr>
            <w:tcW w:w="864" w:type="dxa"/>
            <w:tcMar>
              <w:top w:w="45" w:type="dxa"/>
              <w:left w:w="60" w:type="dxa"/>
              <w:bottom w:w="45" w:type="dxa"/>
              <w:right w:w="60" w:type="dxa"/>
            </w:tcMar>
          </w:tcPr>
          <w:p w14:paraId="4D5BB1B1" w14:textId="77777777" w:rsidR="00EB0DC3" w:rsidRDefault="00000000">
            <w:pPr>
              <w:spacing w:after="0"/>
            </w:pPr>
            <w:r>
              <w:t>2</w:t>
            </w:r>
          </w:p>
        </w:tc>
        <w:tc>
          <w:tcPr>
            <w:tcW w:w="7344" w:type="dxa"/>
            <w:tcMar>
              <w:top w:w="45" w:type="dxa"/>
              <w:left w:w="60" w:type="dxa"/>
              <w:bottom w:w="45" w:type="dxa"/>
              <w:right w:w="60" w:type="dxa"/>
            </w:tcMar>
          </w:tcPr>
          <w:p w14:paraId="51BCA127" w14:textId="77777777" w:rsidR="00EB0DC3" w:rsidRDefault="00000000">
            <w:pPr>
              <w:spacing w:after="0"/>
            </w:pPr>
            <w:r>
              <w:t>Theory and instruction set</w:t>
            </w:r>
          </w:p>
        </w:tc>
        <w:tc>
          <w:tcPr>
            <w:tcW w:w="1440" w:type="dxa"/>
            <w:tcMar>
              <w:top w:w="45" w:type="dxa"/>
              <w:left w:w="60" w:type="dxa"/>
              <w:bottom w:w="45" w:type="dxa"/>
              <w:right w:w="60" w:type="dxa"/>
            </w:tcMar>
          </w:tcPr>
          <w:p w14:paraId="4C7F2471" w14:textId="77777777" w:rsidR="00EB0DC3" w:rsidRDefault="00000000">
            <w:pPr>
              <w:spacing w:after="0"/>
            </w:pPr>
            <w:r>
              <w:t>3</w:t>
            </w:r>
          </w:p>
        </w:tc>
      </w:tr>
      <w:tr w:rsidR="00EB0DC3" w14:paraId="2AA9180D" w14:textId="77777777">
        <w:trPr>
          <w:jc w:val="center"/>
        </w:trPr>
        <w:tc>
          <w:tcPr>
            <w:tcW w:w="864" w:type="dxa"/>
            <w:tcMar>
              <w:top w:w="45" w:type="dxa"/>
              <w:left w:w="60" w:type="dxa"/>
              <w:bottom w:w="45" w:type="dxa"/>
              <w:right w:w="60" w:type="dxa"/>
            </w:tcMar>
          </w:tcPr>
          <w:p w14:paraId="2B1A9CDD" w14:textId="77777777" w:rsidR="00EB0DC3" w:rsidRDefault="00000000">
            <w:pPr>
              <w:spacing w:after="0"/>
            </w:pPr>
            <w:r>
              <w:t>3</w:t>
            </w:r>
          </w:p>
        </w:tc>
        <w:tc>
          <w:tcPr>
            <w:tcW w:w="7344" w:type="dxa"/>
            <w:tcMar>
              <w:top w:w="45" w:type="dxa"/>
              <w:left w:w="60" w:type="dxa"/>
              <w:bottom w:w="45" w:type="dxa"/>
              <w:right w:w="60" w:type="dxa"/>
            </w:tcMar>
          </w:tcPr>
          <w:p w14:paraId="37008A0D" w14:textId="77777777" w:rsidR="00EB0DC3" w:rsidRDefault="00000000">
            <w:pPr>
              <w:spacing w:after="0"/>
            </w:pPr>
            <w:r>
              <w:t>Sub-experiment 1: 8-bit addition and subtraction</w:t>
            </w:r>
          </w:p>
        </w:tc>
        <w:tc>
          <w:tcPr>
            <w:tcW w:w="1440" w:type="dxa"/>
            <w:tcMar>
              <w:top w:w="45" w:type="dxa"/>
              <w:left w:w="60" w:type="dxa"/>
              <w:bottom w:w="45" w:type="dxa"/>
              <w:right w:w="60" w:type="dxa"/>
            </w:tcMar>
          </w:tcPr>
          <w:p w14:paraId="2ABCDE4E" w14:textId="77777777" w:rsidR="00EB0DC3" w:rsidRDefault="00000000">
            <w:pPr>
              <w:spacing w:after="0"/>
            </w:pPr>
            <w:r>
              <w:t>4–5</w:t>
            </w:r>
          </w:p>
        </w:tc>
      </w:tr>
      <w:tr w:rsidR="00EB0DC3" w14:paraId="04A7D9A0" w14:textId="77777777">
        <w:trPr>
          <w:jc w:val="center"/>
        </w:trPr>
        <w:tc>
          <w:tcPr>
            <w:tcW w:w="864" w:type="dxa"/>
            <w:tcMar>
              <w:top w:w="45" w:type="dxa"/>
              <w:left w:w="60" w:type="dxa"/>
              <w:bottom w:w="45" w:type="dxa"/>
              <w:right w:w="60" w:type="dxa"/>
            </w:tcMar>
          </w:tcPr>
          <w:p w14:paraId="340C69AA" w14:textId="77777777" w:rsidR="00EB0DC3" w:rsidRDefault="00000000">
            <w:pPr>
              <w:spacing w:after="0"/>
            </w:pPr>
            <w:r>
              <w:t>4</w:t>
            </w:r>
          </w:p>
        </w:tc>
        <w:tc>
          <w:tcPr>
            <w:tcW w:w="7344" w:type="dxa"/>
            <w:tcMar>
              <w:top w:w="45" w:type="dxa"/>
              <w:left w:w="60" w:type="dxa"/>
              <w:bottom w:w="45" w:type="dxa"/>
              <w:right w:w="60" w:type="dxa"/>
            </w:tcMar>
          </w:tcPr>
          <w:p w14:paraId="5B3E6869" w14:textId="77777777" w:rsidR="00EB0DC3" w:rsidRDefault="00000000">
            <w:pPr>
              <w:spacing w:after="0"/>
            </w:pPr>
            <w:r>
              <w:t>Sub-experiment 2: 16-bit addition and subtraction</w:t>
            </w:r>
          </w:p>
        </w:tc>
        <w:tc>
          <w:tcPr>
            <w:tcW w:w="1440" w:type="dxa"/>
            <w:tcMar>
              <w:top w:w="45" w:type="dxa"/>
              <w:left w:w="60" w:type="dxa"/>
              <w:bottom w:w="45" w:type="dxa"/>
              <w:right w:w="60" w:type="dxa"/>
            </w:tcMar>
          </w:tcPr>
          <w:p w14:paraId="04387331" w14:textId="77777777" w:rsidR="00EB0DC3" w:rsidRDefault="00000000">
            <w:pPr>
              <w:spacing w:after="0"/>
            </w:pPr>
            <w:r>
              <w:t>6–7</w:t>
            </w:r>
          </w:p>
        </w:tc>
      </w:tr>
      <w:tr w:rsidR="00EB0DC3" w14:paraId="10E3FDD4" w14:textId="77777777">
        <w:trPr>
          <w:jc w:val="center"/>
        </w:trPr>
        <w:tc>
          <w:tcPr>
            <w:tcW w:w="864" w:type="dxa"/>
            <w:tcMar>
              <w:top w:w="45" w:type="dxa"/>
              <w:left w:w="60" w:type="dxa"/>
              <w:bottom w:w="45" w:type="dxa"/>
              <w:right w:w="60" w:type="dxa"/>
            </w:tcMar>
          </w:tcPr>
          <w:p w14:paraId="365472CB" w14:textId="77777777" w:rsidR="00EB0DC3" w:rsidRDefault="00000000">
            <w:pPr>
              <w:spacing w:after="0"/>
            </w:pPr>
            <w:r>
              <w:t>5</w:t>
            </w:r>
          </w:p>
        </w:tc>
        <w:tc>
          <w:tcPr>
            <w:tcW w:w="7344" w:type="dxa"/>
            <w:tcMar>
              <w:top w:w="45" w:type="dxa"/>
              <w:left w:w="60" w:type="dxa"/>
              <w:bottom w:w="45" w:type="dxa"/>
              <w:right w:w="60" w:type="dxa"/>
            </w:tcMar>
          </w:tcPr>
          <w:p w14:paraId="60C49AE7" w14:textId="77777777" w:rsidR="00EB0DC3" w:rsidRDefault="00000000">
            <w:pPr>
              <w:spacing w:after="0"/>
            </w:pPr>
            <w:r>
              <w:t>Sub-experiment 3: 8-bit multiplication and division</w:t>
            </w:r>
          </w:p>
        </w:tc>
        <w:tc>
          <w:tcPr>
            <w:tcW w:w="1440" w:type="dxa"/>
            <w:tcMar>
              <w:top w:w="45" w:type="dxa"/>
              <w:left w:w="60" w:type="dxa"/>
              <w:bottom w:w="45" w:type="dxa"/>
              <w:right w:w="60" w:type="dxa"/>
            </w:tcMar>
          </w:tcPr>
          <w:p w14:paraId="717782DB" w14:textId="77777777" w:rsidR="00EB0DC3" w:rsidRDefault="00000000">
            <w:pPr>
              <w:spacing w:after="0"/>
            </w:pPr>
            <w:r>
              <w:t>8–9</w:t>
            </w:r>
          </w:p>
        </w:tc>
      </w:tr>
      <w:tr w:rsidR="00EB0DC3" w14:paraId="7F8D338A" w14:textId="77777777">
        <w:trPr>
          <w:jc w:val="center"/>
        </w:trPr>
        <w:tc>
          <w:tcPr>
            <w:tcW w:w="864" w:type="dxa"/>
            <w:tcMar>
              <w:top w:w="45" w:type="dxa"/>
              <w:left w:w="60" w:type="dxa"/>
              <w:bottom w:w="45" w:type="dxa"/>
              <w:right w:w="60" w:type="dxa"/>
            </w:tcMar>
          </w:tcPr>
          <w:p w14:paraId="158D61A5" w14:textId="77777777" w:rsidR="00EB0DC3" w:rsidRDefault="00000000">
            <w:pPr>
              <w:spacing w:after="0"/>
            </w:pPr>
            <w:r>
              <w:t>6</w:t>
            </w:r>
          </w:p>
        </w:tc>
        <w:tc>
          <w:tcPr>
            <w:tcW w:w="7344" w:type="dxa"/>
            <w:tcMar>
              <w:top w:w="45" w:type="dxa"/>
              <w:left w:w="60" w:type="dxa"/>
              <w:bottom w:w="45" w:type="dxa"/>
              <w:right w:w="60" w:type="dxa"/>
            </w:tcMar>
          </w:tcPr>
          <w:p w14:paraId="6BE7B02F" w14:textId="77777777" w:rsidR="00EB0DC3" w:rsidRDefault="00000000">
            <w:pPr>
              <w:spacing w:after="0"/>
            </w:pPr>
            <w:r>
              <w:t>Sub-experiment 4: 16-bit multiplication and division</w:t>
            </w:r>
          </w:p>
        </w:tc>
        <w:tc>
          <w:tcPr>
            <w:tcW w:w="1440" w:type="dxa"/>
            <w:tcMar>
              <w:top w:w="45" w:type="dxa"/>
              <w:left w:w="60" w:type="dxa"/>
              <w:bottom w:w="45" w:type="dxa"/>
              <w:right w:w="60" w:type="dxa"/>
            </w:tcMar>
          </w:tcPr>
          <w:p w14:paraId="325EF296" w14:textId="77777777" w:rsidR="00EB0DC3" w:rsidRDefault="00000000">
            <w:pPr>
              <w:spacing w:after="0"/>
            </w:pPr>
            <w:r>
              <w:t>10–11</w:t>
            </w:r>
          </w:p>
        </w:tc>
      </w:tr>
      <w:tr w:rsidR="00EB0DC3" w14:paraId="25EC13BD" w14:textId="77777777">
        <w:trPr>
          <w:jc w:val="center"/>
        </w:trPr>
        <w:tc>
          <w:tcPr>
            <w:tcW w:w="864" w:type="dxa"/>
            <w:tcMar>
              <w:top w:w="45" w:type="dxa"/>
              <w:left w:w="60" w:type="dxa"/>
              <w:bottom w:w="45" w:type="dxa"/>
              <w:right w:w="60" w:type="dxa"/>
            </w:tcMar>
          </w:tcPr>
          <w:p w14:paraId="66FF272C" w14:textId="77777777" w:rsidR="00EB0DC3" w:rsidRDefault="00000000">
            <w:pPr>
              <w:spacing w:after="0"/>
            </w:pPr>
            <w:r>
              <w:t>7</w:t>
            </w:r>
          </w:p>
        </w:tc>
        <w:tc>
          <w:tcPr>
            <w:tcW w:w="7344" w:type="dxa"/>
            <w:tcMar>
              <w:top w:w="45" w:type="dxa"/>
              <w:left w:w="60" w:type="dxa"/>
              <w:bottom w:w="45" w:type="dxa"/>
              <w:right w:w="60" w:type="dxa"/>
            </w:tcMar>
          </w:tcPr>
          <w:p w14:paraId="658EAE81" w14:textId="77777777" w:rsidR="00EB0DC3" w:rsidRDefault="00000000">
            <w:pPr>
              <w:spacing w:after="0"/>
            </w:pPr>
            <w:r>
              <w:t>Result, precautions and viva-voce questions</w:t>
            </w:r>
          </w:p>
        </w:tc>
        <w:tc>
          <w:tcPr>
            <w:tcW w:w="1440" w:type="dxa"/>
            <w:tcMar>
              <w:top w:w="45" w:type="dxa"/>
              <w:left w:w="60" w:type="dxa"/>
              <w:bottom w:w="45" w:type="dxa"/>
              <w:right w:w="60" w:type="dxa"/>
            </w:tcMar>
          </w:tcPr>
          <w:p w14:paraId="2DC97DCE" w14:textId="77777777" w:rsidR="00EB0DC3" w:rsidRDefault="00000000">
            <w:pPr>
              <w:spacing w:after="0"/>
            </w:pPr>
            <w:r>
              <w:t>12–13</w:t>
            </w:r>
          </w:p>
        </w:tc>
      </w:tr>
    </w:tbl>
    <w:p w14:paraId="6CBE1392" w14:textId="77777777" w:rsidR="00EB0DC3" w:rsidRDefault="00EB0DC3">
      <w:pPr>
        <w:spacing w:after="0"/>
      </w:pPr>
    </w:p>
    <w:p w14:paraId="5301C70B" w14:textId="77777777" w:rsidR="00EB0DC3" w:rsidRDefault="00000000" w:rsidP="00107313">
      <w:pPr>
        <w:keepNext/>
        <w:spacing w:before="80" w:line="360" w:lineRule="auto"/>
        <w:jc w:val="both"/>
      </w:pPr>
      <w:r>
        <w:rPr>
          <w:b/>
        </w:rPr>
        <w:t>1. AIM</w:t>
      </w:r>
    </w:p>
    <w:p w14:paraId="063DC658" w14:textId="77777777" w:rsidR="00EB0DC3" w:rsidRDefault="00000000" w:rsidP="00107313">
      <w:pPr>
        <w:spacing w:line="360" w:lineRule="auto"/>
        <w:jc w:val="both"/>
      </w:pPr>
      <w:r>
        <w:t>To develop, execute and verify Intel 8085 assembly-language programs for 8-bit and 16-bit addition, subtraction, multiplication and division using operands stored in memory. The experiment also aims to store the results in specified memory locations and analyze carry, borrow and condition flags by comparing simulator output with manual hexadecimal calculations.</w:t>
      </w:r>
    </w:p>
    <w:p w14:paraId="0AEECD2D" w14:textId="77777777" w:rsidR="00EB0DC3" w:rsidRDefault="00000000" w:rsidP="00107313">
      <w:pPr>
        <w:keepNext/>
        <w:spacing w:before="80" w:line="360" w:lineRule="auto"/>
        <w:jc w:val="both"/>
      </w:pPr>
      <w:r>
        <w:rPr>
          <w:b/>
        </w:rPr>
        <w:t>Objectives</w:t>
      </w:r>
    </w:p>
    <w:p w14:paraId="0641FB76" w14:textId="77777777" w:rsidR="00EB0DC3" w:rsidRDefault="00000000" w:rsidP="00107313">
      <w:pPr>
        <w:spacing w:after="20" w:line="360" w:lineRule="auto"/>
        <w:ind w:left="288" w:hanging="216"/>
        <w:jc w:val="both"/>
      </w:pPr>
      <w:r>
        <w:t>• Develop assembly programs for 8-bit and 16-bit addition and subtraction.</w:t>
      </w:r>
    </w:p>
    <w:p w14:paraId="2C58959E" w14:textId="77777777" w:rsidR="00EB0DC3" w:rsidRDefault="00000000" w:rsidP="00107313">
      <w:pPr>
        <w:spacing w:after="20" w:line="360" w:lineRule="auto"/>
        <w:ind w:left="288" w:hanging="216"/>
        <w:jc w:val="both"/>
      </w:pPr>
      <w:r>
        <w:t>• Implement multiplication using repeated addition and division using repeated subtraction because the 8085 has no dedicated multiplication or division instruction.</w:t>
      </w:r>
    </w:p>
    <w:p w14:paraId="5D708744" w14:textId="77777777" w:rsidR="00EB0DC3" w:rsidRDefault="00000000" w:rsidP="00107313">
      <w:pPr>
        <w:spacing w:after="20" w:line="360" w:lineRule="auto"/>
        <w:ind w:left="288" w:hanging="216"/>
        <w:jc w:val="both"/>
      </w:pPr>
      <w:r>
        <w:t>• Observe register contents, memory values and the flag register after execution.</w:t>
      </w:r>
    </w:p>
    <w:p w14:paraId="410236BC" w14:textId="77777777" w:rsidR="00EB0DC3" w:rsidRDefault="00000000" w:rsidP="00107313">
      <w:pPr>
        <w:spacing w:after="20" w:line="360" w:lineRule="auto"/>
        <w:ind w:left="288" w:hanging="216"/>
        <w:jc w:val="both"/>
      </w:pPr>
      <w:r>
        <w:t>• Distinguish unsigned carry/borrow from signed overflow.</w:t>
      </w:r>
    </w:p>
    <w:p w14:paraId="0CFAADE1" w14:textId="77777777" w:rsidR="00EB0DC3" w:rsidRDefault="00000000" w:rsidP="00107313">
      <w:pPr>
        <w:spacing w:after="20" w:line="360" w:lineRule="auto"/>
        <w:ind w:left="288" w:hanging="216"/>
        <w:jc w:val="both"/>
      </w:pPr>
      <w:r>
        <w:t>• Verify all results through manual hexadecimal calculations.</w:t>
      </w:r>
    </w:p>
    <w:p w14:paraId="07ED5394" w14:textId="77777777" w:rsidR="00EB0DC3" w:rsidRDefault="00000000" w:rsidP="00107313">
      <w:pPr>
        <w:keepNext/>
        <w:spacing w:before="80" w:line="360" w:lineRule="auto"/>
        <w:jc w:val="both"/>
      </w:pPr>
      <w:r>
        <w:rPr>
          <w:b/>
        </w:rPr>
        <w:t>Expected outcomes</w:t>
      </w:r>
    </w:p>
    <w:p w14:paraId="36AC0924" w14:textId="77777777" w:rsidR="00EB0DC3" w:rsidRDefault="00000000" w:rsidP="00107313">
      <w:pPr>
        <w:spacing w:after="20" w:line="360" w:lineRule="auto"/>
        <w:ind w:left="288" w:hanging="216"/>
        <w:jc w:val="both"/>
      </w:pPr>
      <w:r>
        <w:t>• Obtain sum, difference, product, quotient and remainder in the specified memory locations.</w:t>
      </w:r>
    </w:p>
    <w:p w14:paraId="00E782A6" w14:textId="77777777" w:rsidR="00EB0DC3" w:rsidRDefault="00000000" w:rsidP="00107313">
      <w:pPr>
        <w:spacing w:after="20" w:line="360" w:lineRule="auto"/>
        <w:ind w:left="288" w:hanging="216"/>
        <w:jc w:val="both"/>
      </w:pPr>
      <w:r>
        <w:t>• Understand carry propagation and borrow handling in multi-byte arithmetic.</w:t>
      </w:r>
    </w:p>
    <w:p w14:paraId="4C8BC23E" w14:textId="77777777" w:rsidR="00EB0DC3" w:rsidRDefault="00000000" w:rsidP="00107313">
      <w:pPr>
        <w:spacing w:after="20" w:line="360" w:lineRule="auto"/>
        <w:ind w:left="288" w:hanging="216"/>
        <w:jc w:val="both"/>
      </w:pPr>
      <w:r>
        <w:t>• Explain how counters and conditional jumps control arithmetic loops.</w:t>
      </w:r>
    </w:p>
    <w:p w14:paraId="28A7973F" w14:textId="77777777" w:rsidR="00EB0DC3" w:rsidRDefault="00000000" w:rsidP="00107313">
      <w:pPr>
        <w:spacing w:after="20" w:line="360" w:lineRule="auto"/>
        <w:ind w:left="288" w:hanging="216"/>
        <w:jc w:val="both"/>
      </w:pPr>
      <w:r>
        <w:t>• Verify division using dividend = quotient × divisor + remainder.</w:t>
      </w:r>
    </w:p>
    <w:p w14:paraId="40621F35" w14:textId="77777777" w:rsidR="00EB0DC3" w:rsidRDefault="00000000" w:rsidP="00107313">
      <w:pPr>
        <w:spacing w:after="20" w:line="360" w:lineRule="auto"/>
        <w:ind w:left="288" w:hanging="216"/>
        <w:jc w:val="both"/>
      </w:pPr>
      <w:r>
        <w:t>• Compare actual simulator observations with theoretical results.</w:t>
      </w:r>
    </w:p>
    <w:p w14:paraId="0F540D7F" w14:textId="77777777" w:rsidR="00EB0DC3" w:rsidRDefault="00000000" w:rsidP="00107313">
      <w:pPr>
        <w:keepNext/>
        <w:spacing w:before="80" w:line="360" w:lineRule="auto"/>
        <w:jc w:val="both"/>
      </w:pPr>
      <w:r>
        <w:rPr>
          <w:b/>
        </w:rPr>
        <w:t>Software / hardware required</w:t>
      </w:r>
    </w:p>
    <w:p w14:paraId="2696816D" w14:textId="77777777" w:rsidR="00EB0DC3" w:rsidRDefault="00000000" w:rsidP="00107313">
      <w:pPr>
        <w:spacing w:after="20" w:line="360" w:lineRule="auto"/>
        <w:ind w:left="288" w:hanging="216"/>
        <w:jc w:val="both"/>
      </w:pPr>
      <w:r>
        <w:t>• Computer or laptop with an Intel 8085 simulator and keyboard.</w:t>
      </w:r>
    </w:p>
    <w:p w14:paraId="76F00697" w14:textId="77777777" w:rsidR="00EB0DC3" w:rsidRDefault="00000000" w:rsidP="00107313">
      <w:pPr>
        <w:spacing w:after="20" w:line="360" w:lineRule="auto"/>
        <w:ind w:left="288" w:hanging="216"/>
        <w:jc w:val="both"/>
      </w:pPr>
      <w:r>
        <w:t>• 8085 trainer kit, if available.</w:t>
      </w:r>
    </w:p>
    <w:p w14:paraId="7139C072" w14:textId="77777777" w:rsidR="00EB0DC3" w:rsidRDefault="00000000" w:rsidP="00107313">
      <w:pPr>
        <w:spacing w:after="20" w:line="360" w:lineRule="auto"/>
        <w:ind w:left="288" w:hanging="216"/>
        <w:jc w:val="both"/>
      </w:pPr>
      <w:r>
        <w:t>• Assembly-language editor, assembler and simulator execution controls.</w:t>
      </w:r>
    </w:p>
    <w:p w14:paraId="4F98BD57" w14:textId="77777777" w:rsidR="00EB0DC3" w:rsidRDefault="00000000" w:rsidP="00107313">
      <w:pPr>
        <w:keepNext/>
        <w:spacing w:before="80" w:line="360" w:lineRule="auto"/>
        <w:jc w:val="both"/>
      </w:pPr>
      <w:r>
        <w:rPr>
          <w:b/>
        </w:rPr>
        <w:lastRenderedPageBreak/>
        <w:t>2. FUNDAMENTAL THEORY</w:t>
      </w:r>
    </w:p>
    <w:p w14:paraId="31A48A0C" w14:textId="77777777" w:rsidR="00EB0DC3" w:rsidRDefault="00000000" w:rsidP="00107313">
      <w:pPr>
        <w:spacing w:line="360" w:lineRule="auto"/>
        <w:jc w:val="both"/>
      </w:pPr>
      <w:r>
        <w:t>The Intel 8085 is an 8-bit microprocessor. Its accumulator and general-purpose registers are 8 bits wide, while register pairs BC, DE and HL can hold 16-bit values. Addition and subtraction are performed using instructions such as ADD, ADC, SUB and SBB. The DAD instruction performs 16-bit addition by adding a register pair to HL.</w:t>
      </w:r>
    </w:p>
    <w:p w14:paraId="1050C73A" w14:textId="77777777" w:rsidR="00EB0DC3" w:rsidRDefault="00000000" w:rsidP="00107313">
      <w:pPr>
        <w:spacing w:line="360" w:lineRule="auto"/>
        <w:jc w:val="both"/>
      </w:pPr>
      <w:r>
        <w:t xml:space="preserve">The </w:t>
      </w:r>
      <w:proofErr w:type="gramStart"/>
      <w:r>
        <w:t>8085 instruction</w:t>
      </w:r>
      <w:proofErr w:type="gramEnd"/>
      <w:r>
        <w:t xml:space="preserve"> set does not contain dedicated multiplication or division instructions. Multiplication is therefore implemented by repeatedly adding the multiplicand according to the multiplier. Division is implemented by repeatedly subtracting the divisor from the dividend. The number of successful subtractions gives the quotient, while the remaining value is the remainder.</w:t>
      </w:r>
    </w:p>
    <w:p w14:paraId="05F7BFE2" w14:textId="77777777" w:rsidR="00EB0DC3" w:rsidRDefault="00000000">
      <w:pPr>
        <w:keepNext/>
        <w:spacing w:before="80"/>
      </w:pPr>
      <w:r>
        <w:rPr>
          <w:b/>
        </w:rPr>
        <w:t>Important instructions</w:t>
      </w:r>
    </w:p>
    <w:tbl>
      <w:tblPr>
        <w:tblStyle w:val="TableGrid"/>
        <w:tblW w:w="0" w:type="auto"/>
        <w:jc w:val="center"/>
        <w:tblLook w:val="04A0" w:firstRow="1" w:lastRow="0" w:firstColumn="1" w:lastColumn="0" w:noHBand="0" w:noVBand="1"/>
      </w:tblPr>
      <w:tblGrid>
        <w:gridCol w:w="2160"/>
        <w:gridCol w:w="7632"/>
      </w:tblGrid>
      <w:tr w:rsidR="00EB0DC3" w14:paraId="0489558B" w14:textId="77777777">
        <w:trPr>
          <w:jc w:val="center"/>
        </w:trPr>
        <w:tc>
          <w:tcPr>
            <w:tcW w:w="2160" w:type="dxa"/>
            <w:shd w:val="clear" w:color="auto" w:fill="E7E6E6"/>
            <w:tcMar>
              <w:top w:w="45" w:type="dxa"/>
              <w:left w:w="60" w:type="dxa"/>
              <w:bottom w:w="45" w:type="dxa"/>
              <w:right w:w="60" w:type="dxa"/>
            </w:tcMar>
          </w:tcPr>
          <w:p w14:paraId="0C890357" w14:textId="77777777" w:rsidR="00EB0DC3" w:rsidRDefault="00000000">
            <w:pPr>
              <w:spacing w:after="0"/>
            </w:pPr>
            <w:r>
              <w:rPr>
                <w:b/>
              </w:rPr>
              <w:t>Instruction</w:t>
            </w:r>
          </w:p>
        </w:tc>
        <w:tc>
          <w:tcPr>
            <w:tcW w:w="7632" w:type="dxa"/>
            <w:shd w:val="clear" w:color="auto" w:fill="E7E6E6"/>
            <w:tcMar>
              <w:top w:w="45" w:type="dxa"/>
              <w:left w:w="60" w:type="dxa"/>
              <w:bottom w:w="45" w:type="dxa"/>
              <w:right w:w="60" w:type="dxa"/>
            </w:tcMar>
          </w:tcPr>
          <w:p w14:paraId="7F51E9F5" w14:textId="77777777" w:rsidR="00EB0DC3" w:rsidRDefault="00000000">
            <w:pPr>
              <w:spacing w:after="0"/>
            </w:pPr>
            <w:r>
              <w:rPr>
                <w:b/>
              </w:rPr>
              <w:t>Purpose</w:t>
            </w:r>
          </w:p>
        </w:tc>
      </w:tr>
      <w:tr w:rsidR="00EB0DC3" w14:paraId="6F99625E" w14:textId="77777777">
        <w:trPr>
          <w:jc w:val="center"/>
        </w:trPr>
        <w:tc>
          <w:tcPr>
            <w:tcW w:w="2160" w:type="dxa"/>
            <w:tcMar>
              <w:top w:w="45" w:type="dxa"/>
              <w:left w:w="60" w:type="dxa"/>
              <w:bottom w:w="45" w:type="dxa"/>
              <w:right w:w="60" w:type="dxa"/>
            </w:tcMar>
          </w:tcPr>
          <w:p w14:paraId="23A35A96" w14:textId="77777777" w:rsidR="00EB0DC3" w:rsidRDefault="00000000">
            <w:pPr>
              <w:spacing w:after="0"/>
            </w:pPr>
            <w:r>
              <w:t>LXI</w:t>
            </w:r>
          </w:p>
        </w:tc>
        <w:tc>
          <w:tcPr>
            <w:tcW w:w="7632" w:type="dxa"/>
            <w:tcMar>
              <w:top w:w="45" w:type="dxa"/>
              <w:left w:w="60" w:type="dxa"/>
              <w:bottom w:w="45" w:type="dxa"/>
              <w:right w:w="60" w:type="dxa"/>
            </w:tcMar>
          </w:tcPr>
          <w:p w14:paraId="4CD702F5" w14:textId="77777777" w:rsidR="00EB0DC3" w:rsidRDefault="00000000">
            <w:pPr>
              <w:spacing w:after="0"/>
            </w:pPr>
            <w:r>
              <w:t>Loads a 16-bit immediate value into a register pair.</w:t>
            </w:r>
          </w:p>
        </w:tc>
      </w:tr>
      <w:tr w:rsidR="00EB0DC3" w14:paraId="2246D17D" w14:textId="77777777">
        <w:trPr>
          <w:jc w:val="center"/>
        </w:trPr>
        <w:tc>
          <w:tcPr>
            <w:tcW w:w="2160" w:type="dxa"/>
            <w:tcMar>
              <w:top w:w="45" w:type="dxa"/>
              <w:left w:w="60" w:type="dxa"/>
              <w:bottom w:w="45" w:type="dxa"/>
              <w:right w:w="60" w:type="dxa"/>
            </w:tcMar>
          </w:tcPr>
          <w:p w14:paraId="6A5FA988" w14:textId="77777777" w:rsidR="00EB0DC3" w:rsidRDefault="00000000">
            <w:pPr>
              <w:spacing w:after="0"/>
            </w:pPr>
            <w:r>
              <w:t>LDA / STA</w:t>
            </w:r>
          </w:p>
        </w:tc>
        <w:tc>
          <w:tcPr>
            <w:tcW w:w="7632" w:type="dxa"/>
            <w:tcMar>
              <w:top w:w="45" w:type="dxa"/>
              <w:left w:w="60" w:type="dxa"/>
              <w:bottom w:w="45" w:type="dxa"/>
              <w:right w:w="60" w:type="dxa"/>
            </w:tcMar>
          </w:tcPr>
          <w:p w14:paraId="72F7AA22" w14:textId="77777777" w:rsidR="00EB0DC3" w:rsidRDefault="00000000">
            <w:pPr>
              <w:spacing w:after="0"/>
            </w:pPr>
            <w:r>
              <w:t>Loads from or stores to a direct memory address.</w:t>
            </w:r>
          </w:p>
        </w:tc>
      </w:tr>
      <w:tr w:rsidR="00EB0DC3" w14:paraId="74D35B9E" w14:textId="77777777">
        <w:trPr>
          <w:jc w:val="center"/>
        </w:trPr>
        <w:tc>
          <w:tcPr>
            <w:tcW w:w="2160" w:type="dxa"/>
            <w:tcMar>
              <w:top w:w="45" w:type="dxa"/>
              <w:left w:w="60" w:type="dxa"/>
              <w:bottom w:w="45" w:type="dxa"/>
              <w:right w:w="60" w:type="dxa"/>
            </w:tcMar>
          </w:tcPr>
          <w:p w14:paraId="11DF7B0F" w14:textId="77777777" w:rsidR="00EB0DC3" w:rsidRDefault="00000000">
            <w:pPr>
              <w:spacing w:after="0"/>
            </w:pPr>
            <w:r>
              <w:t>LHLD / SHLD</w:t>
            </w:r>
          </w:p>
        </w:tc>
        <w:tc>
          <w:tcPr>
            <w:tcW w:w="7632" w:type="dxa"/>
            <w:tcMar>
              <w:top w:w="45" w:type="dxa"/>
              <w:left w:w="60" w:type="dxa"/>
              <w:bottom w:w="45" w:type="dxa"/>
              <w:right w:w="60" w:type="dxa"/>
            </w:tcMar>
          </w:tcPr>
          <w:p w14:paraId="4580AF56" w14:textId="77777777" w:rsidR="00EB0DC3" w:rsidRDefault="00000000">
            <w:pPr>
              <w:spacing w:after="0"/>
            </w:pPr>
            <w:r>
              <w:t>Loads or stores a 16-bit value in memory; low byte first.</w:t>
            </w:r>
          </w:p>
        </w:tc>
      </w:tr>
      <w:tr w:rsidR="00EB0DC3" w14:paraId="2E157350" w14:textId="77777777">
        <w:trPr>
          <w:jc w:val="center"/>
        </w:trPr>
        <w:tc>
          <w:tcPr>
            <w:tcW w:w="2160" w:type="dxa"/>
            <w:tcMar>
              <w:top w:w="45" w:type="dxa"/>
              <w:left w:w="60" w:type="dxa"/>
              <w:bottom w:w="45" w:type="dxa"/>
              <w:right w:w="60" w:type="dxa"/>
            </w:tcMar>
          </w:tcPr>
          <w:p w14:paraId="6B6EB362" w14:textId="77777777" w:rsidR="00EB0DC3" w:rsidRDefault="00000000">
            <w:pPr>
              <w:spacing w:after="0"/>
            </w:pPr>
            <w:r>
              <w:t xml:space="preserve">MOV </w:t>
            </w:r>
            <w:proofErr w:type="spellStart"/>
            <w:proofErr w:type="gramStart"/>
            <w:r>
              <w:t>r,M</w:t>
            </w:r>
            <w:proofErr w:type="spellEnd"/>
            <w:proofErr w:type="gramEnd"/>
          </w:p>
        </w:tc>
        <w:tc>
          <w:tcPr>
            <w:tcW w:w="7632" w:type="dxa"/>
            <w:tcMar>
              <w:top w:w="45" w:type="dxa"/>
              <w:left w:w="60" w:type="dxa"/>
              <w:bottom w:w="45" w:type="dxa"/>
              <w:right w:w="60" w:type="dxa"/>
            </w:tcMar>
          </w:tcPr>
          <w:p w14:paraId="10E4A187" w14:textId="77777777" w:rsidR="00EB0DC3" w:rsidRDefault="00000000">
            <w:pPr>
              <w:spacing w:after="0"/>
            </w:pPr>
            <w:r>
              <w:t>Copies the memory byte addressed by HL into a register.</w:t>
            </w:r>
          </w:p>
        </w:tc>
      </w:tr>
      <w:tr w:rsidR="00EB0DC3" w14:paraId="2A37D24A" w14:textId="77777777">
        <w:trPr>
          <w:jc w:val="center"/>
        </w:trPr>
        <w:tc>
          <w:tcPr>
            <w:tcW w:w="2160" w:type="dxa"/>
            <w:tcMar>
              <w:top w:w="45" w:type="dxa"/>
              <w:left w:w="60" w:type="dxa"/>
              <w:bottom w:w="45" w:type="dxa"/>
              <w:right w:w="60" w:type="dxa"/>
            </w:tcMar>
          </w:tcPr>
          <w:p w14:paraId="07F5918B" w14:textId="77777777" w:rsidR="00EB0DC3" w:rsidRDefault="00000000">
            <w:pPr>
              <w:spacing w:after="0"/>
            </w:pPr>
            <w:r>
              <w:t>ADD / ADC</w:t>
            </w:r>
          </w:p>
        </w:tc>
        <w:tc>
          <w:tcPr>
            <w:tcW w:w="7632" w:type="dxa"/>
            <w:tcMar>
              <w:top w:w="45" w:type="dxa"/>
              <w:left w:w="60" w:type="dxa"/>
              <w:bottom w:w="45" w:type="dxa"/>
              <w:right w:w="60" w:type="dxa"/>
            </w:tcMar>
          </w:tcPr>
          <w:p w14:paraId="72DD2DED" w14:textId="77777777" w:rsidR="00EB0DC3" w:rsidRDefault="00000000">
            <w:pPr>
              <w:spacing w:after="0"/>
            </w:pPr>
            <w:r>
              <w:t>Adds an operand to A; ADC includes carry.</w:t>
            </w:r>
          </w:p>
        </w:tc>
      </w:tr>
      <w:tr w:rsidR="00EB0DC3" w14:paraId="6BCDA84C" w14:textId="77777777">
        <w:trPr>
          <w:jc w:val="center"/>
        </w:trPr>
        <w:tc>
          <w:tcPr>
            <w:tcW w:w="2160" w:type="dxa"/>
            <w:tcMar>
              <w:top w:w="45" w:type="dxa"/>
              <w:left w:w="60" w:type="dxa"/>
              <w:bottom w:w="45" w:type="dxa"/>
              <w:right w:w="60" w:type="dxa"/>
            </w:tcMar>
          </w:tcPr>
          <w:p w14:paraId="3A8B17A8" w14:textId="77777777" w:rsidR="00EB0DC3" w:rsidRDefault="00000000">
            <w:pPr>
              <w:spacing w:after="0"/>
            </w:pPr>
            <w:r>
              <w:t>SUB / SBB</w:t>
            </w:r>
          </w:p>
        </w:tc>
        <w:tc>
          <w:tcPr>
            <w:tcW w:w="7632" w:type="dxa"/>
            <w:tcMar>
              <w:top w:w="45" w:type="dxa"/>
              <w:left w:w="60" w:type="dxa"/>
              <w:bottom w:w="45" w:type="dxa"/>
              <w:right w:w="60" w:type="dxa"/>
            </w:tcMar>
          </w:tcPr>
          <w:p w14:paraId="05175968" w14:textId="77777777" w:rsidR="00EB0DC3" w:rsidRDefault="00000000">
            <w:pPr>
              <w:spacing w:after="0"/>
            </w:pPr>
            <w:r>
              <w:t>Subtracts an operand from A; SBB includes borrow.</w:t>
            </w:r>
          </w:p>
        </w:tc>
      </w:tr>
      <w:tr w:rsidR="00EB0DC3" w14:paraId="572CDE0F" w14:textId="77777777">
        <w:trPr>
          <w:jc w:val="center"/>
        </w:trPr>
        <w:tc>
          <w:tcPr>
            <w:tcW w:w="2160" w:type="dxa"/>
            <w:tcMar>
              <w:top w:w="45" w:type="dxa"/>
              <w:left w:w="60" w:type="dxa"/>
              <w:bottom w:w="45" w:type="dxa"/>
              <w:right w:w="60" w:type="dxa"/>
            </w:tcMar>
          </w:tcPr>
          <w:p w14:paraId="4BBE4A51" w14:textId="77777777" w:rsidR="00EB0DC3" w:rsidRDefault="00000000">
            <w:pPr>
              <w:spacing w:after="0"/>
            </w:pPr>
            <w:r>
              <w:t xml:space="preserve">DAD </w:t>
            </w:r>
            <w:proofErr w:type="spellStart"/>
            <w:r>
              <w:t>rp</w:t>
            </w:r>
            <w:proofErr w:type="spellEnd"/>
          </w:p>
        </w:tc>
        <w:tc>
          <w:tcPr>
            <w:tcW w:w="7632" w:type="dxa"/>
            <w:tcMar>
              <w:top w:w="45" w:type="dxa"/>
              <w:left w:w="60" w:type="dxa"/>
              <w:bottom w:w="45" w:type="dxa"/>
              <w:right w:w="60" w:type="dxa"/>
            </w:tcMar>
          </w:tcPr>
          <w:p w14:paraId="5E35F60B" w14:textId="77777777" w:rsidR="00EB0DC3" w:rsidRDefault="00000000">
            <w:pPr>
              <w:spacing w:after="0"/>
            </w:pPr>
            <w:r>
              <w:t>Adds a register pair to HL and updates carry.</w:t>
            </w:r>
          </w:p>
        </w:tc>
      </w:tr>
      <w:tr w:rsidR="00EB0DC3" w14:paraId="00A3B164" w14:textId="77777777">
        <w:trPr>
          <w:jc w:val="center"/>
        </w:trPr>
        <w:tc>
          <w:tcPr>
            <w:tcW w:w="2160" w:type="dxa"/>
            <w:tcMar>
              <w:top w:w="45" w:type="dxa"/>
              <w:left w:w="60" w:type="dxa"/>
              <w:bottom w:w="45" w:type="dxa"/>
              <w:right w:w="60" w:type="dxa"/>
            </w:tcMar>
          </w:tcPr>
          <w:p w14:paraId="6F4FCC06" w14:textId="77777777" w:rsidR="00EB0DC3" w:rsidRDefault="00000000">
            <w:pPr>
              <w:spacing w:after="0"/>
            </w:pPr>
            <w:r>
              <w:t>CMP</w:t>
            </w:r>
          </w:p>
        </w:tc>
        <w:tc>
          <w:tcPr>
            <w:tcW w:w="7632" w:type="dxa"/>
            <w:tcMar>
              <w:top w:w="45" w:type="dxa"/>
              <w:left w:w="60" w:type="dxa"/>
              <w:bottom w:w="45" w:type="dxa"/>
              <w:right w:w="60" w:type="dxa"/>
            </w:tcMar>
          </w:tcPr>
          <w:p w14:paraId="6352F591" w14:textId="77777777" w:rsidR="00EB0DC3" w:rsidRDefault="00000000">
            <w:pPr>
              <w:spacing w:after="0"/>
            </w:pPr>
            <w:r>
              <w:t>Compares A with an operand by updating flags.</w:t>
            </w:r>
          </w:p>
        </w:tc>
      </w:tr>
      <w:tr w:rsidR="00EB0DC3" w14:paraId="5CDEDE1C" w14:textId="77777777">
        <w:trPr>
          <w:jc w:val="center"/>
        </w:trPr>
        <w:tc>
          <w:tcPr>
            <w:tcW w:w="2160" w:type="dxa"/>
            <w:tcMar>
              <w:top w:w="45" w:type="dxa"/>
              <w:left w:w="60" w:type="dxa"/>
              <w:bottom w:w="45" w:type="dxa"/>
              <w:right w:w="60" w:type="dxa"/>
            </w:tcMar>
          </w:tcPr>
          <w:p w14:paraId="22D90A85" w14:textId="77777777" w:rsidR="00EB0DC3" w:rsidRDefault="00000000">
            <w:pPr>
              <w:spacing w:after="0"/>
            </w:pPr>
            <w:r>
              <w:t>JZ / JNZ / JC / JNC</w:t>
            </w:r>
          </w:p>
        </w:tc>
        <w:tc>
          <w:tcPr>
            <w:tcW w:w="7632" w:type="dxa"/>
            <w:tcMar>
              <w:top w:w="45" w:type="dxa"/>
              <w:left w:w="60" w:type="dxa"/>
              <w:bottom w:w="45" w:type="dxa"/>
              <w:right w:w="60" w:type="dxa"/>
            </w:tcMar>
          </w:tcPr>
          <w:p w14:paraId="7B7544D7" w14:textId="77777777" w:rsidR="00EB0DC3" w:rsidRDefault="00000000">
            <w:pPr>
              <w:spacing w:after="0"/>
            </w:pPr>
            <w:r>
              <w:t>Conditional jumps based on flags.</w:t>
            </w:r>
          </w:p>
        </w:tc>
      </w:tr>
      <w:tr w:rsidR="00EB0DC3" w14:paraId="4E6867D0" w14:textId="77777777">
        <w:trPr>
          <w:jc w:val="center"/>
        </w:trPr>
        <w:tc>
          <w:tcPr>
            <w:tcW w:w="2160" w:type="dxa"/>
            <w:tcMar>
              <w:top w:w="45" w:type="dxa"/>
              <w:left w:w="60" w:type="dxa"/>
              <w:bottom w:w="45" w:type="dxa"/>
              <w:right w:w="60" w:type="dxa"/>
            </w:tcMar>
          </w:tcPr>
          <w:p w14:paraId="6CFBACEA" w14:textId="77777777" w:rsidR="00EB0DC3" w:rsidRDefault="00000000">
            <w:pPr>
              <w:spacing w:after="0"/>
            </w:pPr>
            <w:r>
              <w:t>PUSH PSW / POP</w:t>
            </w:r>
          </w:p>
        </w:tc>
        <w:tc>
          <w:tcPr>
            <w:tcW w:w="7632" w:type="dxa"/>
            <w:tcMar>
              <w:top w:w="45" w:type="dxa"/>
              <w:left w:w="60" w:type="dxa"/>
              <w:bottom w:w="45" w:type="dxa"/>
              <w:right w:w="60" w:type="dxa"/>
            </w:tcMar>
          </w:tcPr>
          <w:p w14:paraId="0E25778F" w14:textId="77777777" w:rsidR="00EB0DC3" w:rsidRDefault="00000000">
            <w:pPr>
              <w:spacing w:after="0"/>
            </w:pPr>
            <w:r>
              <w:t>Saves/restores accumulator and flag information via stack.</w:t>
            </w:r>
          </w:p>
        </w:tc>
      </w:tr>
      <w:tr w:rsidR="00EB0DC3" w14:paraId="2592D08D" w14:textId="77777777">
        <w:trPr>
          <w:jc w:val="center"/>
        </w:trPr>
        <w:tc>
          <w:tcPr>
            <w:tcW w:w="2160" w:type="dxa"/>
            <w:tcMar>
              <w:top w:w="45" w:type="dxa"/>
              <w:left w:w="60" w:type="dxa"/>
              <w:bottom w:w="45" w:type="dxa"/>
              <w:right w:w="60" w:type="dxa"/>
            </w:tcMar>
          </w:tcPr>
          <w:p w14:paraId="16637F9D" w14:textId="77777777" w:rsidR="00EB0DC3" w:rsidRDefault="00000000">
            <w:pPr>
              <w:spacing w:after="0"/>
            </w:pPr>
            <w:r>
              <w:t>HLT</w:t>
            </w:r>
          </w:p>
        </w:tc>
        <w:tc>
          <w:tcPr>
            <w:tcW w:w="7632" w:type="dxa"/>
            <w:tcMar>
              <w:top w:w="45" w:type="dxa"/>
              <w:left w:w="60" w:type="dxa"/>
              <w:bottom w:w="45" w:type="dxa"/>
              <w:right w:w="60" w:type="dxa"/>
            </w:tcMar>
          </w:tcPr>
          <w:p w14:paraId="022376D7" w14:textId="77777777" w:rsidR="00EB0DC3" w:rsidRDefault="00000000">
            <w:pPr>
              <w:spacing w:after="0"/>
            </w:pPr>
            <w:r>
              <w:t>Stops program execution.</w:t>
            </w:r>
          </w:p>
        </w:tc>
      </w:tr>
    </w:tbl>
    <w:p w14:paraId="0C577EC7" w14:textId="77777777" w:rsidR="00EB0DC3" w:rsidRDefault="00EB0DC3">
      <w:pPr>
        <w:spacing w:after="0"/>
      </w:pPr>
    </w:p>
    <w:p w14:paraId="13A762B3" w14:textId="77777777" w:rsidR="00EB0DC3" w:rsidRDefault="00000000" w:rsidP="00107313">
      <w:pPr>
        <w:keepNext/>
        <w:spacing w:before="80" w:line="360" w:lineRule="auto"/>
        <w:jc w:val="both"/>
      </w:pPr>
      <w:r>
        <w:rPr>
          <w:b/>
        </w:rPr>
        <w:t>Flag register</w:t>
      </w:r>
    </w:p>
    <w:p w14:paraId="17822EAB" w14:textId="77777777" w:rsidR="00EB0DC3" w:rsidRDefault="00000000" w:rsidP="00107313">
      <w:pPr>
        <w:spacing w:line="360" w:lineRule="auto"/>
        <w:jc w:val="both"/>
      </w:pPr>
      <w:r>
        <w:t xml:space="preserve">The 8085 has Sign (S), Zero (Z), Auxiliary Carry (AC), Parity (P) and Carry (CY) flags. S reflects the most significant bit of a result. Z is set when the result is zero. P is set when the result contains an even number of 1-bits. AC relates to carry between the lower and upper nibbles. CY indicates unsigned carry in addition or </w:t>
      </w:r>
      <w:proofErr w:type="gramStart"/>
      <w:r>
        <w:t>borrow</w:t>
      </w:r>
      <w:proofErr w:type="gramEnd"/>
      <w:r>
        <w:t xml:space="preserve"> in subtraction. The 8085 has no separate signed-overflow flag; signed overflow must be analyzed from the operands and result.</w:t>
      </w:r>
    </w:p>
    <w:p w14:paraId="78450E17" w14:textId="77777777" w:rsidR="00EB0DC3" w:rsidRDefault="00000000" w:rsidP="00107313">
      <w:pPr>
        <w:spacing w:line="360" w:lineRule="auto"/>
        <w:jc w:val="both"/>
      </w:pPr>
      <w:r>
        <w:t>Memory convention: 16-bit data are stored in little-endian order. For example, 1234H is stored as 34H at the lower address and 12H at the next address.</w:t>
      </w:r>
    </w:p>
    <w:p w14:paraId="7A097F7E" w14:textId="11642874" w:rsidR="00EB0DC3" w:rsidRDefault="00000000" w:rsidP="00107313">
      <w:pPr>
        <w:spacing w:line="360" w:lineRule="auto"/>
        <w:jc w:val="both"/>
      </w:pPr>
      <w:r>
        <w:br w:type="page"/>
      </w:r>
      <w:r>
        <w:rPr>
          <w:b/>
        </w:rPr>
        <w:lastRenderedPageBreak/>
        <w:t>3. SUB-EXPERIMENT 1 — 8-BIT ADDITION AND SUBTRACTION</w:t>
      </w:r>
    </w:p>
    <w:p w14:paraId="596D0187" w14:textId="77777777" w:rsidR="00EB0DC3" w:rsidRDefault="00000000" w:rsidP="00107313">
      <w:pPr>
        <w:keepNext/>
        <w:spacing w:before="80" w:line="360" w:lineRule="auto"/>
        <w:jc w:val="both"/>
      </w:pPr>
      <w:r>
        <w:rPr>
          <w:b/>
        </w:rPr>
        <w:t>Aim</w:t>
      </w:r>
    </w:p>
    <w:p w14:paraId="45E08284" w14:textId="77777777" w:rsidR="00EB0DC3" w:rsidRDefault="00000000" w:rsidP="00107313">
      <w:pPr>
        <w:spacing w:line="360" w:lineRule="auto"/>
        <w:jc w:val="both"/>
      </w:pPr>
      <w:r>
        <w:t>To add and subtract two 8-bit hexadecimal operands, store the result and carry/borrow indicators, and observe the flag register.</w:t>
      </w:r>
    </w:p>
    <w:p w14:paraId="50FBE010" w14:textId="77777777" w:rsidR="00EB0DC3" w:rsidRDefault="00000000" w:rsidP="00107313">
      <w:pPr>
        <w:keepNext/>
        <w:spacing w:before="80" w:line="360" w:lineRule="auto"/>
        <w:jc w:val="both"/>
      </w:pPr>
      <w:r>
        <w:rPr>
          <w:b/>
        </w:rPr>
        <w:t>Input and output memory map</w:t>
      </w:r>
    </w:p>
    <w:tbl>
      <w:tblPr>
        <w:tblStyle w:val="TableGrid"/>
        <w:tblW w:w="0" w:type="auto"/>
        <w:jc w:val="center"/>
        <w:tblLook w:val="04A0" w:firstRow="1" w:lastRow="0" w:firstColumn="1" w:lastColumn="0" w:noHBand="0" w:noVBand="1"/>
      </w:tblPr>
      <w:tblGrid>
        <w:gridCol w:w="1944"/>
        <w:gridCol w:w="4464"/>
        <w:gridCol w:w="3456"/>
      </w:tblGrid>
      <w:tr w:rsidR="00EB0DC3" w14:paraId="74116075" w14:textId="77777777">
        <w:trPr>
          <w:jc w:val="center"/>
        </w:trPr>
        <w:tc>
          <w:tcPr>
            <w:tcW w:w="1944" w:type="dxa"/>
            <w:shd w:val="clear" w:color="auto" w:fill="E7E6E6"/>
            <w:tcMar>
              <w:top w:w="45" w:type="dxa"/>
              <w:left w:w="60" w:type="dxa"/>
              <w:bottom w:w="45" w:type="dxa"/>
              <w:right w:w="60" w:type="dxa"/>
            </w:tcMar>
          </w:tcPr>
          <w:p w14:paraId="69CFA50B" w14:textId="77777777" w:rsidR="00EB0DC3" w:rsidRDefault="00000000" w:rsidP="00107313">
            <w:pPr>
              <w:spacing w:after="0" w:line="360" w:lineRule="auto"/>
              <w:jc w:val="both"/>
            </w:pPr>
            <w:r>
              <w:rPr>
                <w:b/>
              </w:rPr>
              <w:t>Address</w:t>
            </w:r>
          </w:p>
        </w:tc>
        <w:tc>
          <w:tcPr>
            <w:tcW w:w="4464" w:type="dxa"/>
            <w:shd w:val="clear" w:color="auto" w:fill="E7E6E6"/>
            <w:tcMar>
              <w:top w:w="45" w:type="dxa"/>
              <w:left w:w="60" w:type="dxa"/>
              <w:bottom w:w="45" w:type="dxa"/>
              <w:right w:w="60" w:type="dxa"/>
            </w:tcMar>
          </w:tcPr>
          <w:p w14:paraId="5DFB9207" w14:textId="77777777" w:rsidR="00EB0DC3" w:rsidRDefault="00000000" w:rsidP="00107313">
            <w:pPr>
              <w:spacing w:after="0" w:line="360" w:lineRule="auto"/>
              <w:jc w:val="both"/>
            </w:pPr>
            <w:r>
              <w:rPr>
                <w:b/>
              </w:rPr>
              <w:t>Description</w:t>
            </w:r>
          </w:p>
        </w:tc>
        <w:tc>
          <w:tcPr>
            <w:tcW w:w="3456" w:type="dxa"/>
            <w:shd w:val="clear" w:color="auto" w:fill="E7E6E6"/>
            <w:tcMar>
              <w:top w:w="45" w:type="dxa"/>
              <w:left w:w="60" w:type="dxa"/>
              <w:bottom w:w="45" w:type="dxa"/>
              <w:right w:w="60" w:type="dxa"/>
            </w:tcMar>
          </w:tcPr>
          <w:p w14:paraId="171DFA20" w14:textId="77777777" w:rsidR="00EB0DC3" w:rsidRDefault="00000000" w:rsidP="00107313">
            <w:pPr>
              <w:spacing w:after="0" w:line="360" w:lineRule="auto"/>
              <w:jc w:val="both"/>
            </w:pPr>
            <w:r>
              <w:rPr>
                <w:b/>
              </w:rPr>
              <w:t>Value</w:t>
            </w:r>
          </w:p>
        </w:tc>
      </w:tr>
      <w:tr w:rsidR="00EB0DC3" w14:paraId="376BDB76" w14:textId="77777777">
        <w:trPr>
          <w:jc w:val="center"/>
        </w:trPr>
        <w:tc>
          <w:tcPr>
            <w:tcW w:w="1944" w:type="dxa"/>
            <w:tcMar>
              <w:top w:w="45" w:type="dxa"/>
              <w:left w:w="60" w:type="dxa"/>
              <w:bottom w:w="45" w:type="dxa"/>
              <w:right w:w="60" w:type="dxa"/>
            </w:tcMar>
          </w:tcPr>
          <w:p w14:paraId="59AE699B" w14:textId="77777777" w:rsidR="00EB0DC3" w:rsidRDefault="00000000" w:rsidP="00107313">
            <w:pPr>
              <w:spacing w:after="0" w:line="360" w:lineRule="auto"/>
              <w:jc w:val="both"/>
            </w:pPr>
            <w:r>
              <w:t>4500H</w:t>
            </w:r>
          </w:p>
        </w:tc>
        <w:tc>
          <w:tcPr>
            <w:tcW w:w="4464" w:type="dxa"/>
            <w:tcMar>
              <w:top w:w="45" w:type="dxa"/>
              <w:left w:w="60" w:type="dxa"/>
              <w:bottom w:w="45" w:type="dxa"/>
              <w:right w:w="60" w:type="dxa"/>
            </w:tcMar>
          </w:tcPr>
          <w:p w14:paraId="131637F4" w14:textId="77777777" w:rsidR="00EB0DC3" w:rsidRDefault="00000000" w:rsidP="00107313">
            <w:pPr>
              <w:spacing w:after="0" w:line="360" w:lineRule="auto"/>
              <w:jc w:val="both"/>
            </w:pPr>
            <w:r>
              <w:t>Operand A</w:t>
            </w:r>
          </w:p>
        </w:tc>
        <w:tc>
          <w:tcPr>
            <w:tcW w:w="3456" w:type="dxa"/>
            <w:tcMar>
              <w:top w:w="45" w:type="dxa"/>
              <w:left w:w="60" w:type="dxa"/>
              <w:bottom w:w="45" w:type="dxa"/>
              <w:right w:w="60" w:type="dxa"/>
            </w:tcMar>
          </w:tcPr>
          <w:p w14:paraId="566D3A8B" w14:textId="77777777" w:rsidR="00EB0DC3" w:rsidRDefault="00000000" w:rsidP="00107313">
            <w:pPr>
              <w:spacing w:after="0" w:line="360" w:lineRule="auto"/>
              <w:jc w:val="both"/>
            </w:pPr>
            <w:r>
              <w:t>9CH</w:t>
            </w:r>
          </w:p>
        </w:tc>
      </w:tr>
      <w:tr w:rsidR="00EB0DC3" w14:paraId="5EDF7A7C" w14:textId="77777777">
        <w:trPr>
          <w:jc w:val="center"/>
        </w:trPr>
        <w:tc>
          <w:tcPr>
            <w:tcW w:w="1944" w:type="dxa"/>
            <w:tcMar>
              <w:top w:w="45" w:type="dxa"/>
              <w:left w:w="60" w:type="dxa"/>
              <w:bottom w:w="45" w:type="dxa"/>
              <w:right w:w="60" w:type="dxa"/>
            </w:tcMar>
          </w:tcPr>
          <w:p w14:paraId="3FCF0619" w14:textId="77777777" w:rsidR="00EB0DC3" w:rsidRDefault="00000000" w:rsidP="00107313">
            <w:pPr>
              <w:spacing w:after="0" w:line="360" w:lineRule="auto"/>
              <w:jc w:val="both"/>
            </w:pPr>
            <w:r>
              <w:t>4501H</w:t>
            </w:r>
          </w:p>
        </w:tc>
        <w:tc>
          <w:tcPr>
            <w:tcW w:w="4464" w:type="dxa"/>
            <w:tcMar>
              <w:top w:w="45" w:type="dxa"/>
              <w:left w:w="60" w:type="dxa"/>
              <w:bottom w:w="45" w:type="dxa"/>
              <w:right w:w="60" w:type="dxa"/>
            </w:tcMar>
          </w:tcPr>
          <w:p w14:paraId="0429CAD2" w14:textId="77777777" w:rsidR="00EB0DC3" w:rsidRDefault="00000000" w:rsidP="00107313">
            <w:pPr>
              <w:spacing w:after="0" w:line="360" w:lineRule="auto"/>
              <w:jc w:val="both"/>
            </w:pPr>
            <w:r>
              <w:t>Operand B</w:t>
            </w:r>
          </w:p>
        </w:tc>
        <w:tc>
          <w:tcPr>
            <w:tcW w:w="3456" w:type="dxa"/>
            <w:tcMar>
              <w:top w:w="45" w:type="dxa"/>
              <w:left w:w="60" w:type="dxa"/>
              <w:bottom w:w="45" w:type="dxa"/>
              <w:right w:w="60" w:type="dxa"/>
            </w:tcMar>
          </w:tcPr>
          <w:p w14:paraId="525696AE" w14:textId="77777777" w:rsidR="00EB0DC3" w:rsidRDefault="00000000" w:rsidP="00107313">
            <w:pPr>
              <w:spacing w:after="0" w:line="360" w:lineRule="auto"/>
              <w:jc w:val="both"/>
            </w:pPr>
            <w:r>
              <w:t>7AH</w:t>
            </w:r>
          </w:p>
        </w:tc>
      </w:tr>
      <w:tr w:rsidR="00EB0DC3" w14:paraId="6E5A3D52" w14:textId="77777777">
        <w:trPr>
          <w:jc w:val="center"/>
        </w:trPr>
        <w:tc>
          <w:tcPr>
            <w:tcW w:w="1944" w:type="dxa"/>
            <w:tcMar>
              <w:top w:w="45" w:type="dxa"/>
              <w:left w:w="60" w:type="dxa"/>
              <w:bottom w:w="45" w:type="dxa"/>
              <w:right w:w="60" w:type="dxa"/>
            </w:tcMar>
          </w:tcPr>
          <w:p w14:paraId="3E6AC8C1" w14:textId="77777777" w:rsidR="00EB0DC3" w:rsidRDefault="00000000" w:rsidP="00107313">
            <w:pPr>
              <w:spacing w:after="0" w:line="360" w:lineRule="auto"/>
              <w:jc w:val="both"/>
            </w:pPr>
            <w:r>
              <w:t>4502H</w:t>
            </w:r>
          </w:p>
        </w:tc>
        <w:tc>
          <w:tcPr>
            <w:tcW w:w="4464" w:type="dxa"/>
            <w:tcMar>
              <w:top w:w="45" w:type="dxa"/>
              <w:left w:w="60" w:type="dxa"/>
              <w:bottom w:w="45" w:type="dxa"/>
              <w:right w:w="60" w:type="dxa"/>
            </w:tcMar>
          </w:tcPr>
          <w:p w14:paraId="21A4688F" w14:textId="77777777" w:rsidR="00EB0DC3" w:rsidRDefault="00000000" w:rsidP="00107313">
            <w:pPr>
              <w:spacing w:after="0" w:line="360" w:lineRule="auto"/>
              <w:jc w:val="both"/>
            </w:pPr>
            <w:r>
              <w:t>Sum</w:t>
            </w:r>
          </w:p>
        </w:tc>
        <w:tc>
          <w:tcPr>
            <w:tcW w:w="3456" w:type="dxa"/>
            <w:tcMar>
              <w:top w:w="45" w:type="dxa"/>
              <w:left w:w="60" w:type="dxa"/>
              <w:bottom w:w="45" w:type="dxa"/>
              <w:right w:w="60" w:type="dxa"/>
            </w:tcMar>
          </w:tcPr>
          <w:p w14:paraId="3B4C04A0" w14:textId="77777777" w:rsidR="00EB0DC3" w:rsidRDefault="00000000" w:rsidP="00107313">
            <w:pPr>
              <w:spacing w:after="0" w:line="360" w:lineRule="auto"/>
              <w:jc w:val="both"/>
            </w:pPr>
            <w:r>
              <w:t>16H</w:t>
            </w:r>
          </w:p>
        </w:tc>
      </w:tr>
      <w:tr w:rsidR="00EB0DC3" w14:paraId="0025FA1B" w14:textId="77777777">
        <w:trPr>
          <w:jc w:val="center"/>
        </w:trPr>
        <w:tc>
          <w:tcPr>
            <w:tcW w:w="1944" w:type="dxa"/>
            <w:tcMar>
              <w:top w:w="45" w:type="dxa"/>
              <w:left w:w="60" w:type="dxa"/>
              <w:bottom w:w="45" w:type="dxa"/>
              <w:right w:w="60" w:type="dxa"/>
            </w:tcMar>
          </w:tcPr>
          <w:p w14:paraId="16EF72C5" w14:textId="77777777" w:rsidR="00EB0DC3" w:rsidRDefault="00000000" w:rsidP="00107313">
            <w:pPr>
              <w:spacing w:after="0" w:line="360" w:lineRule="auto"/>
              <w:jc w:val="both"/>
            </w:pPr>
            <w:r>
              <w:t>4503H</w:t>
            </w:r>
          </w:p>
        </w:tc>
        <w:tc>
          <w:tcPr>
            <w:tcW w:w="4464" w:type="dxa"/>
            <w:tcMar>
              <w:top w:w="45" w:type="dxa"/>
              <w:left w:w="60" w:type="dxa"/>
              <w:bottom w:w="45" w:type="dxa"/>
              <w:right w:w="60" w:type="dxa"/>
            </w:tcMar>
          </w:tcPr>
          <w:p w14:paraId="7B12AC54" w14:textId="77777777" w:rsidR="00EB0DC3" w:rsidRDefault="00000000" w:rsidP="00107313">
            <w:pPr>
              <w:spacing w:after="0" w:line="360" w:lineRule="auto"/>
              <w:jc w:val="both"/>
            </w:pPr>
            <w:r>
              <w:t>Addition carry</w:t>
            </w:r>
          </w:p>
        </w:tc>
        <w:tc>
          <w:tcPr>
            <w:tcW w:w="3456" w:type="dxa"/>
            <w:tcMar>
              <w:top w:w="45" w:type="dxa"/>
              <w:left w:w="60" w:type="dxa"/>
              <w:bottom w:w="45" w:type="dxa"/>
              <w:right w:w="60" w:type="dxa"/>
            </w:tcMar>
          </w:tcPr>
          <w:p w14:paraId="166A1EA2" w14:textId="77777777" w:rsidR="00EB0DC3" w:rsidRDefault="00000000" w:rsidP="00107313">
            <w:pPr>
              <w:spacing w:after="0" w:line="360" w:lineRule="auto"/>
              <w:jc w:val="both"/>
            </w:pPr>
            <w:r>
              <w:t>01H</w:t>
            </w:r>
          </w:p>
        </w:tc>
      </w:tr>
      <w:tr w:rsidR="00EB0DC3" w14:paraId="7B4B8D60" w14:textId="77777777">
        <w:trPr>
          <w:jc w:val="center"/>
        </w:trPr>
        <w:tc>
          <w:tcPr>
            <w:tcW w:w="1944" w:type="dxa"/>
            <w:tcMar>
              <w:top w:w="45" w:type="dxa"/>
              <w:left w:w="60" w:type="dxa"/>
              <w:bottom w:w="45" w:type="dxa"/>
              <w:right w:w="60" w:type="dxa"/>
            </w:tcMar>
          </w:tcPr>
          <w:p w14:paraId="4BF89BB3" w14:textId="77777777" w:rsidR="00EB0DC3" w:rsidRDefault="00000000" w:rsidP="00107313">
            <w:pPr>
              <w:spacing w:after="0" w:line="360" w:lineRule="auto"/>
              <w:jc w:val="both"/>
            </w:pPr>
            <w:r>
              <w:t>4504H</w:t>
            </w:r>
          </w:p>
        </w:tc>
        <w:tc>
          <w:tcPr>
            <w:tcW w:w="4464" w:type="dxa"/>
            <w:tcMar>
              <w:top w:w="45" w:type="dxa"/>
              <w:left w:w="60" w:type="dxa"/>
              <w:bottom w:w="45" w:type="dxa"/>
              <w:right w:w="60" w:type="dxa"/>
            </w:tcMar>
          </w:tcPr>
          <w:p w14:paraId="1B79FD38" w14:textId="77777777" w:rsidR="00EB0DC3" w:rsidRDefault="00000000" w:rsidP="00107313">
            <w:pPr>
              <w:spacing w:after="0" w:line="360" w:lineRule="auto"/>
              <w:jc w:val="both"/>
            </w:pPr>
            <w:r>
              <w:t>Flags after ADD</w:t>
            </w:r>
          </w:p>
        </w:tc>
        <w:tc>
          <w:tcPr>
            <w:tcW w:w="3456" w:type="dxa"/>
            <w:tcMar>
              <w:top w:w="45" w:type="dxa"/>
              <w:left w:w="60" w:type="dxa"/>
              <w:bottom w:w="45" w:type="dxa"/>
              <w:right w:w="60" w:type="dxa"/>
            </w:tcMar>
          </w:tcPr>
          <w:p w14:paraId="31F41161" w14:textId="77777777" w:rsidR="00EB0DC3" w:rsidRDefault="00000000" w:rsidP="00107313">
            <w:pPr>
              <w:spacing w:after="0" w:line="360" w:lineRule="auto"/>
              <w:jc w:val="both"/>
            </w:pPr>
            <w:r>
              <w:t>Record actual simulator value</w:t>
            </w:r>
          </w:p>
        </w:tc>
      </w:tr>
      <w:tr w:rsidR="00EB0DC3" w14:paraId="0A6B8587" w14:textId="77777777">
        <w:trPr>
          <w:jc w:val="center"/>
        </w:trPr>
        <w:tc>
          <w:tcPr>
            <w:tcW w:w="1944" w:type="dxa"/>
            <w:tcMar>
              <w:top w:w="45" w:type="dxa"/>
              <w:left w:w="60" w:type="dxa"/>
              <w:bottom w:w="45" w:type="dxa"/>
              <w:right w:w="60" w:type="dxa"/>
            </w:tcMar>
          </w:tcPr>
          <w:p w14:paraId="1C7BA599" w14:textId="77777777" w:rsidR="00EB0DC3" w:rsidRDefault="00000000" w:rsidP="00107313">
            <w:pPr>
              <w:spacing w:after="0" w:line="360" w:lineRule="auto"/>
              <w:jc w:val="both"/>
            </w:pPr>
            <w:r>
              <w:t>4505H</w:t>
            </w:r>
          </w:p>
        </w:tc>
        <w:tc>
          <w:tcPr>
            <w:tcW w:w="4464" w:type="dxa"/>
            <w:tcMar>
              <w:top w:w="45" w:type="dxa"/>
              <w:left w:w="60" w:type="dxa"/>
              <w:bottom w:w="45" w:type="dxa"/>
              <w:right w:w="60" w:type="dxa"/>
            </w:tcMar>
          </w:tcPr>
          <w:p w14:paraId="4E8C8CAA" w14:textId="77777777" w:rsidR="00EB0DC3" w:rsidRDefault="00000000" w:rsidP="00107313">
            <w:pPr>
              <w:spacing w:after="0" w:line="360" w:lineRule="auto"/>
              <w:jc w:val="both"/>
            </w:pPr>
            <w:r>
              <w:t>Difference A − B</w:t>
            </w:r>
          </w:p>
        </w:tc>
        <w:tc>
          <w:tcPr>
            <w:tcW w:w="3456" w:type="dxa"/>
            <w:tcMar>
              <w:top w:w="45" w:type="dxa"/>
              <w:left w:w="60" w:type="dxa"/>
              <w:bottom w:w="45" w:type="dxa"/>
              <w:right w:w="60" w:type="dxa"/>
            </w:tcMar>
          </w:tcPr>
          <w:p w14:paraId="00FD2470" w14:textId="77777777" w:rsidR="00EB0DC3" w:rsidRDefault="00000000" w:rsidP="00107313">
            <w:pPr>
              <w:spacing w:after="0" w:line="360" w:lineRule="auto"/>
              <w:jc w:val="both"/>
            </w:pPr>
            <w:r>
              <w:t>22H</w:t>
            </w:r>
          </w:p>
        </w:tc>
      </w:tr>
      <w:tr w:rsidR="00EB0DC3" w14:paraId="65685EBD" w14:textId="77777777">
        <w:trPr>
          <w:jc w:val="center"/>
        </w:trPr>
        <w:tc>
          <w:tcPr>
            <w:tcW w:w="1944" w:type="dxa"/>
            <w:tcMar>
              <w:top w:w="45" w:type="dxa"/>
              <w:left w:w="60" w:type="dxa"/>
              <w:bottom w:w="45" w:type="dxa"/>
              <w:right w:w="60" w:type="dxa"/>
            </w:tcMar>
          </w:tcPr>
          <w:p w14:paraId="59EE3F4B" w14:textId="77777777" w:rsidR="00EB0DC3" w:rsidRDefault="00000000" w:rsidP="00107313">
            <w:pPr>
              <w:spacing w:after="0" w:line="360" w:lineRule="auto"/>
              <w:jc w:val="both"/>
            </w:pPr>
            <w:r>
              <w:t>4506H</w:t>
            </w:r>
          </w:p>
        </w:tc>
        <w:tc>
          <w:tcPr>
            <w:tcW w:w="4464" w:type="dxa"/>
            <w:tcMar>
              <w:top w:w="45" w:type="dxa"/>
              <w:left w:w="60" w:type="dxa"/>
              <w:bottom w:w="45" w:type="dxa"/>
              <w:right w:w="60" w:type="dxa"/>
            </w:tcMar>
          </w:tcPr>
          <w:p w14:paraId="23FF0EE1" w14:textId="77777777" w:rsidR="00EB0DC3" w:rsidRDefault="00000000" w:rsidP="00107313">
            <w:pPr>
              <w:spacing w:after="0" w:line="360" w:lineRule="auto"/>
              <w:jc w:val="both"/>
            </w:pPr>
            <w:r>
              <w:t xml:space="preserve">Subtraction </w:t>
            </w:r>
            <w:proofErr w:type="gramStart"/>
            <w:r>
              <w:t>borrow</w:t>
            </w:r>
            <w:proofErr w:type="gramEnd"/>
          </w:p>
        </w:tc>
        <w:tc>
          <w:tcPr>
            <w:tcW w:w="3456" w:type="dxa"/>
            <w:tcMar>
              <w:top w:w="45" w:type="dxa"/>
              <w:left w:w="60" w:type="dxa"/>
              <w:bottom w:w="45" w:type="dxa"/>
              <w:right w:w="60" w:type="dxa"/>
            </w:tcMar>
          </w:tcPr>
          <w:p w14:paraId="0AEA9BD1" w14:textId="77777777" w:rsidR="00EB0DC3" w:rsidRDefault="00000000" w:rsidP="00107313">
            <w:pPr>
              <w:spacing w:after="0" w:line="360" w:lineRule="auto"/>
              <w:jc w:val="both"/>
            </w:pPr>
            <w:r>
              <w:t>00H</w:t>
            </w:r>
          </w:p>
        </w:tc>
      </w:tr>
      <w:tr w:rsidR="00EB0DC3" w14:paraId="5F8DA094" w14:textId="77777777">
        <w:trPr>
          <w:jc w:val="center"/>
        </w:trPr>
        <w:tc>
          <w:tcPr>
            <w:tcW w:w="1944" w:type="dxa"/>
            <w:tcMar>
              <w:top w:w="45" w:type="dxa"/>
              <w:left w:w="60" w:type="dxa"/>
              <w:bottom w:w="45" w:type="dxa"/>
              <w:right w:w="60" w:type="dxa"/>
            </w:tcMar>
          </w:tcPr>
          <w:p w14:paraId="7007733D" w14:textId="77777777" w:rsidR="00EB0DC3" w:rsidRDefault="00000000" w:rsidP="00107313">
            <w:pPr>
              <w:spacing w:after="0" w:line="360" w:lineRule="auto"/>
              <w:jc w:val="both"/>
            </w:pPr>
            <w:r>
              <w:t>4507H</w:t>
            </w:r>
          </w:p>
        </w:tc>
        <w:tc>
          <w:tcPr>
            <w:tcW w:w="4464" w:type="dxa"/>
            <w:tcMar>
              <w:top w:w="45" w:type="dxa"/>
              <w:left w:w="60" w:type="dxa"/>
              <w:bottom w:w="45" w:type="dxa"/>
              <w:right w:w="60" w:type="dxa"/>
            </w:tcMar>
          </w:tcPr>
          <w:p w14:paraId="68DCF1A7" w14:textId="77777777" w:rsidR="00EB0DC3" w:rsidRDefault="00000000" w:rsidP="00107313">
            <w:pPr>
              <w:spacing w:after="0" w:line="360" w:lineRule="auto"/>
              <w:jc w:val="both"/>
            </w:pPr>
            <w:r>
              <w:t>Flags after SUB</w:t>
            </w:r>
          </w:p>
        </w:tc>
        <w:tc>
          <w:tcPr>
            <w:tcW w:w="3456" w:type="dxa"/>
            <w:tcMar>
              <w:top w:w="45" w:type="dxa"/>
              <w:left w:w="60" w:type="dxa"/>
              <w:bottom w:w="45" w:type="dxa"/>
              <w:right w:w="60" w:type="dxa"/>
            </w:tcMar>
          </w:tcPr>
          <w:p w14:paraId="7F2F95AA" w14:textId="77777777" w:rsidR="00EB0DC3" w:rsidRDefault="00000000" w:rsidP="00107313">
            <w:pPr>
              <w:spacing w:after="0" w:line="360" w:lineRule="auto"/>
              <w:jc w:val="both"/>
            </w:pPr>
            <w:r>
              <w:t>Record actual simulator value</w:t>
            </w:r>
          </w:p>
        </w:tc>
      </w:tr>
    </w:tbl>
    <w:p w14:paraId="5756377D" w14:textId="77777777" w:rsidR="00EB0DC3" w:rsidRDefault="00EB0DC3" w:rsidP="00107313">
      <w:pPr>
        <w:spacing w:after="0" w:line="360" w:lineRule="auto"/>
        <w:jc w:val="both"/>
      </w:pPr>
    </w:p>
    <w:p w14:paraId="219B9B91" w14:textId="77777777" w:rsidR="00EB0DC3" w:rsidRDefault="00000000" w:rsidP="00107313">
      <w:pPr>
        <w:keepNext/>
        <w:spacing w:before="80" w:line="360" w:lineRule="auto"/>
        <w:jc w:val="both"/>
      </w:pPr>
      <w:r>
        <w:rPr>
          <w:b/>
        </w:rPr>
        <w:t>Theory and calculation</w:t>
      </w:r>
    </w:p>
    <w:p w14:paraId="69ABC564" w14:textId="77777777" w:rsidR="00EB0DC3" w:rsidRDefault="00000000" w:rsidP="00107313">
      <w:pPr>
        <w:spacing w:line="360" w:lineRule="auto"/>
        <w:jc w:val="both"/>
      </w:pPr>
      <w:r>
        <w:t>Addition: 9CH + 7AH = 116H. The lower eight bits give 16H, and the carry is 01H. Subtraction: 9CH − 7AH = 22H. As an unsigned operation, A is greater than B, so the final borrow is zero.</w:t>
      </w:r>
    </w:p>
    <w:p w14:paraId="7DC0849C" w14:textId="77777777" w:rsidR="00EB0DC3" w:rsidRDefault="00000000" w:rsidP="00107313">
      <w:pPr>
        <w:keepNext/>
        <w:spacing w:before="80" w:line="360" w:lineRule="auto"/>
        <w:jc w:val="both"/>
      </w:pPr>
      <w:r>
        <w:rPr>
          <w:b/>
        </w:rPr>
        <w:t>Algorithm</w:t>
      </w:r>
    </w:p>
    <w:p w14:paraId="5DAC5B77" w14:textId="77777777" w:rsidR="00EB0DC3" w:rsidRDefault="00000000" w:rsidP="00107313">
      <w:pPr>
        <w:spacing w:after="20" w:line="360" w:lineRule="auto"/>
        <w:ind w:left="288" w:hanging="216"/>
        <w:jc w:val="both"/>
      </w:pPr>
      <w:r>
        <w:t>• Initialize the stack pointer and point HL to 4500H.</w:t>
      </w:r>
    </w:p>
    <w:p w14:paraId="383DDBBE" w14:textId="77777777" w:rsidR="00EB0DC3" w:rsidRDefault="00000000" w:rsidP="00107313">
      <w:pPr>
        <w:spacing w:after="20" w:line="360" w:lineRule="auto"/>
        <w:ind w:left="288" w:hanging="216"/>
        <w:jc w:val="both"/>
      </w:pPr>
      <w:r>
        <w:t>• Load operand A into the accumulator and operand B into register B.</w:t>
      </w:r>
    </w:p>
    <w:p w14:paraId="3823D700" w14:textId="77777777" w:rsidR="00EB0DC3" w:rsidRDefault="00000000" w:rsidP="00107313">
      <w:pPr>
        <w:spacing w:after="20" w:line="360" w:lineRule="auto"/>
        <w:ind w:left="288" w:hanging="216"/>
        <w:jc w:val="both"/>
      </w:pPr>
      <w:r>
        <w:t>• Execute ADD B, save the accumulator and flags, then store the sum and carry.</w:t>
      </w:r>
    </w:p>
    <w:p w14:paraId="51FBDFB5" w14:textId="77777777" w:rsidR="00EB0DC3" w:rsidRDefault="00000000" w:rsidP="00107313">
      <w:pPr>
        <w:spacing w:after="20" w:line="360" w:lineRule="auto"/>
        <w:ind w:left="288" w:hanging="216"/>
        <w:jc w:val="both"/>
      </w:pPr>
      <w:r>
        <w:t>• Reload A, execute SUB B, save the accumulator and flags, then store the difference and borrow.</w:t>
      </w:r>
    </w:p>
    <w:p w14:paraId="46C2123F" w14:textId="77777777" w:rsidR="00EB0DC3" w:rsidRDefault="00000000" w:rsidP="00107313">
      <w:pPr>
        <w:spacing w:after="20" w:line="360" w:lineRule="auto"/>
        <w:ind w:left="288" w:hanging="216"/>
        <w:jc w:val="both"/>
      </w:pPr>
      <w:r>
        <w:t>• Stop execution and inspect addresses 4502H–4507H.</w:t>
      </w:r>
    </w:p>
    <w:p w14:paraId="1E42DF85" w14:textId="77777777" w:rsidR="00EB0DC3" w:rsidRDefault="00000000" w:rsidP="00107313">
      <w:pPr>
        <w:keepNext/>
        <w:spacing w:before="80" w:line="360" w:lineRule="auto"/>
        <w:jc w:val="both"/>
      </w:pPr>
      <w:r>
        <w:rPr>
          <w:b/>
        </w:rPr>
        <w:t>Assembly-language program (starting address 4100H)</w:t>
      </w:r>
    </w:p>
    <w:p w14:paraId="0685A2A0" w14:textId="77777777" w:rsidR="00EB0DC3" w:rsidRDefault="00000000" w:rsidP="00107313">
      <w:pPr>
        <w:spacing w:line="360" w:lineRule="auto"/>
        <w:ind w:left="259"/>
      </w:pPr>
      <w:r>
        <w:t>LXI SP,47FFH</w:t>
      </w:r>
      <w:r>
        <w:br/>
        <w:t>LXI H,4500H</w:t>
      </w:r>
      <w:r>
        <w:br/>
        <w:t>MOV A,M</w:t>
      </w:r>
      <w:r>
        <w:br/>
        <w:t>INX H</w:t>
      </w:r>
      <w:r>
        <w:br/>
        <w:t>MOV B,M</w:t>
      </w:r>
      <w:r>
        <w:br/>
      </w:r>
      <w:r>
        <w:lastRenderedPageBreak/>
        <w:t>ADD B</w:t>
      </w:r>
      <w:r>
        <w:br/>
        <w:t>PUSH PSW</w:t>
      </w:r>
      <w:r>
        <w:br/>
        <w:t>STA 4502H</w:t>
      </w:r>
      <w:r>
        <w:br/>
        <w:t>MVI A,00H</w:t>
      </w:r>
      <w:r>
        <w:br/>
        <w:t>ACI 00H</w:t>
      </w:r>
      <w:r>
        <w:br/>
        <w:t>STA 4503H</w:t>
      </w:r>
      <w:r>
        <w:br/>
        <w:t>POP H</w:t>
      </w:r>
      <w:r>
        <w:br/>
        <w:t>MOV A,L</w:t>
      </w:r>
      <w:r>
        <w:br/>
        <w:t>STA 4504H</w:t>
      </w:r>
      <w:r>
        <w:br/>
        <w:t>LDA 4500H</w:t>
      </w:r>
      <w:r>
        <w:br/>
        <w:t>SUB B</w:t>
      </w:r>
      <w:r>
        <w:br/>
        <w:t>PUSH PSW</w:t>
      </w:r>
      <w:r>
        <w:br/>
        <w:t>STA 4505H</w:t>
      </w:r>
      <w:r>
        <w:br/>
        <w:t>MVI A,00H</w:t>
      </w:r>
      <w:r>
        <w:br/>
        <w:t>ACI 00H</w:t>
      </w:r>
      <w:r>
        <w:br/>
        <w:t>STA 4506H</w:t>
      </w:r>
      <w:r>
        <w:br/>
        <w:t>POP H</w:t>
      </w:r>
      <w:r>
        <w:br/>
        <w:t>MOV A,L</w:t>
      </w:r>
      <w:r>
        <w:br/>
        <w:t>STA 4507H</w:t>
      </w:r>
      <w:r>
        <w:br/>
        <w:t>HLT</w:t>
      </w:r>
    </w:p>
    <w:p w14:paraId="4FBC752B" w14:textId="77777777" w:rsidR="00EB0DC3" w:rsidRDefault="00000000" w:rsidP="00107313">
      <w:pPr>
        <w:keepNext/>
        <w:spacing w:before="80" w:line="360" w:lineRule="auto"/>
        <w:jc w:val="both"/>
      </w:pPr>
      <w:r>
        <w:rPr>
          <w:b/>
        </w:rPr>
        <w:t>Procedure</w:t>
      </w:r>
    </w:p>
    <w:p w14:paraId="0BE7D06F" w14:textId="77777777" w:rsidR="00EB0DC3" w:rsidRDefault="00000000" w:rsidP="00107313">
      <w:pPr>
        <w:spacing w:after="20" w:line="360" w:lineRule="auto"/>
        <w:ind w:left="288" w:hanging="216"/>
        <w:jc w:val="both"/>
      </w:pPr>
      <w:r>
        <w:t>• Open the 8085 simulator and enter the code.</w:t>
      </w:r>
    </w:p>
    <w:p w14:paraId="5733F5AF" w14:textId="77777777" w:rsidR="00EB0DC3" w:rsidRDefault="00000000" w:rsidP="00107313">
      <w:pPr>
        <w:spacing w:after="20" w:line="360" w:lineRule="auto"/>
        <w:ind w:left="288" w:hanging="216"/>
        <w:jc w:val="both"/>
      </w:pPr>
      <w:r>
        <w:t>• Set starting address to 4100H and assemble the program.</w:t>
      </w:r>
    </w:p>
    <w:p w14:paraId="7F651FB9" w14:textId="77777777" w:rsidR="00EB0DC3" w:rsidRDefault="00000000" w:rsidP="00107313">
      <w:pPr>
        <w:spacing w:after="20" w:line="360" w:lineRule="auto"/>
        <w:ind w:left="288" w:hanging="216"/>
        <w:jc w:val="both"/>
      </w:pPr>
      <w:r>
        <w:t>• Enter 9CH at 4500H and 7AH at 4501H.</w:t>
      </w:r>
    </w:p>
    <w:p w14:paraId="657F04A6" w14:textId="77777777" w:rsidR="00EB0DC3" w:rsidRDefault="00000000" w:rsidP="00107313">
      <w:pPr>
        <w:spacing w:after="20" w:line="360" w:lineRule="auto"/>
        <w:ind w:left="288" w:hanging="216"/>
        <w:jc w:val="both"/>
      </w:pPr>
      <w:r>
        <w:t>• Execute the program using GO/EXEC.</w:t>
      </w:r>
    </w:p>
    <w:p w14:paraId="54E24BAA" w14:textId="77777777" w:rsidR="00EB0DC3" w:rsidRDefault="00000000" w:rsidP="00107313">
      <w:pPr>
        <w:spacing w:after="20" w:line="360" w:lineRule="auto"/>
        <w:ind w:left="288" w:hanging="216"/>
        <w:jc w:val="both"/>
      </w:pPr>
      <w:r>
        <w:t>• Inspect 4502H–4507H and record the actual values.</w:t>
      </w:r>
    </w:p>
    <w:p w14:paraId="087DA02A" w14:textId="77777777" w:rsidR="00EB0DC3" w:rsidRDefault="00000000" w:rsidP="00107313">
      <w:pPr>
        <w:spacing w:after="20" w:line="360" w:lineRule="auto"/>
        <w:ind w:left="288" w:hanging="216"/>
        <w:jc w:val="both"/>
      </w:pPr>
      <w:r>
        <w:t>• Compare observed results with theoretical calculations.</w:t>
      </w:r>
    </w:p>
    <w:p w14:paraId="567611D8" w14:textId="77777777" w:rsidR="00EB0DC3" w:rsidRDefault="00000000" w:rsidP="00107313">
      <w:pPr>
        <w:keepNext/>
        <w:spacing w:before="80" w:line="360" w:lineRule="auto"/>
        <w:jc w:val="both"/>
      </w:pPr>
      <w:r>
        <w:rPr>
          <w:b/>
        </w:rPr>
        <w:t>Expected output</w:t>
      </w:r>
    </w:p>
    <w:tbl>
      <w:tblPr>
        <w:tblStyle w:val="TableGrid"/>
        <w:tblW w:w="0" w:type="auto"/>
        <w:jc w:val="center"/>
        <w:tblLook w:val="04A0" w:firstRow="1" w:lastRow="0" w:firstColumn="1" w:lastColumn="0" w:noHBand="0" w:noVBand="1"/>
      </w:tblPr>
      <w:tblGrid>
        <w:gridCol w:w="3168"/>
        <w:gridCol w:w="6624"/>
      </w:tblGrid>
      <w:tr w:rsidR="00EB0DC3" w14:paraId="3C2CD266" w14:textId="77777777">
        <w:trPr>
          <w:jc w:val="center"/>
        </w:trPr>
        <w:tc>
          <w:tcPr>
            <w:tcW w:w="3168" w:type="dxa"/>
            <w:shd w:val="clear" w:color="auto" w:fill="E7E6E6"/>
            <w:tcMar>
              <w:top w:w="45" w:type="dxa"/>
              <w:left w:w="60" w:type="dxa"/>
              <w:bottom w:w="45" w:type="dxa"/>
              <w:right w:w="60" w:type="dxa"/>
            </w:tcMar>
          </w:tcPr>
          <w:p w14:paraId="0A977A37" w14:textId="77777777" w:rsidR="00EB0DC3" w:rsidRDefault="00000000" w:rsidP="00107313">
            <w:pPr>
              <w:spacing w:after="0" w:line="360" w:lineRule="auto"/>
              <w:jc w:val="both"/>
            </w:pPr>
            <w:r>
              <w:rPr>
                <w:b/>
              </w:rPr>
              <w:t>Operation</w:t>
            </w:r>
          </w:p>
        </w:tc>
        <w:tc>
          <w:tcPr>
            <w:tcW w:w="6624" w:type="dxa"/>
            <w:shd w:val="clear" w:color="auto" w:fill="E7E6E6"/>
            <w:tcMar>
              <w:top w:w="45" w:type="dxa"/>
              <w:left w:w="60" w:type="dxa"/>
              <w:bottom w:w="45" w:type="dxa"/>
              <w:right w:w="60" w:type="dxa"/>
            </w:tcMar>
          </w:tcPr>
          <w:p w14:paraId="70385549" w14:textId="77777777" w:rsidR="00EB0DC3" w:rsidRDefault="00000000" w:rsidP="00107313">
            <w:pPr>
              <w:spacing w:after="0" w:line="360" w:lineRule="auto"/>
              <w:jc w:val="both"/>
            </w:pPr>
            <w:r>
              <w:rPr>
                <w:b/>
              </w:rPr>
              <w:t>Expected result</w:t>
            </w:r>
          </w:p>
        </w:tc>
      </w:tr>
      <w:tr w:rsidR="00EB0DC3" w14:paraId="2C0FAE0A" w14:textId="77777777">
        <w:trPr>
          <w:jc w:val="center"/>
        </w:trPr>
        <w:tc>
          <w:tcPr>
            <w:tcW w:w="3168" w:type="dxa"/>
            <w:tcMar>
              <w:top w:w="45" w:type="dxa"/>
              <w:left w:w="60" w:type="dxa"/>
              <w:bottom w:w="45" w:type="dxa"/>
              <w:right w:w="60" w:type="dxa"/>
            </w:tcMar>
          </w:tcPr>
          <w:p w14:paraId="1E9056B8" w14:textId="77777777" w:rsidR="00EB0DC3" w:rsidRDefault="00000000" w:rsidP="00107313">
            <w:pPr>
              <w:spacing w:after="0" w:line="360" w:lineRule="auto"/>
              <w:jc w:val="both"/>
            </w:pPr>
            <w:r>
              <w:t>Addition</w:t>
            </w:r>
          </w:p>
        </w:tc>
        <w:tc>
          <w:tcPr>
            <w:tcW w:w="6624" w:type="dxa"/>
            <w:tcMar>
              <w:top w:w="45" w:type="dxa"/>
              <w:left w:w="60" w:type="dxa"/>
              <w:bottom w:w="45" w:type="dxa"/>
              <w:right w:w="60" w:type="dxa"/>
            </w:tcMar>
          </w:tcPr>
          <w:p w14:paraId="225B8525" w14:textId="77777777" w:rsidR="00EB0DC3" w:rsidRDefault="00000000" w:rsidP="00107313">
            <w:pPr>
              <w:spacing w:after="0" w:line="360" w:lineRule="auto"/>
              <w:jc w:val="both"/>
            </w:pPr>
            <w:r>
              <w:t>Sum = 16H; carry = 01H</w:t>
            </w:r>
          </w:p>
        </w:tc>
      </w:tr>
      <w:tr w:rsidR="00EB0DC3" w14:paraId="2B7194C7" w14:textId="77777777">
        <w:trPr>
          <w:jc w:val="center"/>
        </w:trPr>
        <w:tc>
          <w:tcPr>
            <w:tcW w:w="3168" w:type="dxa"/>
            <w:tcMar>
              <w:top w:w="45" w:type="dxa"/>
              <w:left w:w="60" w:type="dxa"/>
              <w:bottom w:w="45" w:type="dxa"/>
              <w:right w:w="60" w:type="dxa"/>
            </w:tcMar>
          </w:tcPr>
          <w:p w14:paraId="7094880D" w14:textId="77777777" w:rsidR="00EB0DC3" w:rsidRDefault="00000000" w:rsidP="00107313">
            <w:pPr>
              <w:spacing w:after="0" w:line="360" w:lineRule="auto"/>
              <w:jc w:val="both"/>
            </w:pPr>
            <w:r>
              <w:t>Subtraction</w:t>
            </w:r>
          </w:p>
        </w:tc>
        <w:tc>
          <w:tcPr>
            <w:tcW w:w="6624" w:type="dxa"/>
            <w:tcMar>
              <w:top w:w="45" w:type="dxa"/>
              <w:left w:w="60" w:type="dxa"/>
              <w:bottom w:w="45" w:type="dxa"/>
              <w:right w:w="60" w:type="dxa"/>
            </w:tcMar>
          </w:tcPr>
          <w:p w14:paraId="0D345370" w14:textId="77777777" w:rsidR="00EB0DC3" w:rsidRDefault="00000000" w:rsidP="00107313">
            <w:pPr>
              <w:spacing w:after="0" w:line="360" w:lineRule="auto"/>
              <w:jc w:val="both"/>
            </w:pPr>
            <w:r>
              <w:t>Difference = 22H; borrow = 00H</w:t>
            </w:r>
          </w:p>
        </w:tc>
      </w:tr>
    </w:tbl>
    <w:p w14:paraId="3F656CC3" w14:textId="77777777" w:rsidR="00EB0DC3" w:rsidRDefault="00EB0DC3" w:rsidP="00107313">
      <w:pPr>
        <w:spacing w:after="0" w:line="360" w:lineRule="auto"/>
        <w:jc w:val="both"/>
      </w:pPr>
    </w:p>
    <w:p w14:paraId="310A3FD8" w14:textId="78C5C058" w:rsidR="00EB0DC3" w:rsidRDefault="00EB53FE" w:rsidP="00107313">
      <w:pPr>
        <w:spacing w:before="20" w:after="20" w:line="360" w:lineRule="auto"/>
        <w:jc w:val="both"/>
      </w:pPr>
      <w:r>
        <w:rPr>
          <w:noProof/>
        </w:rPr>
        <w:lastRenderedPageBreak/>
        <w:drawing>
          <wp:inline distT="0" distB="0" distL="0" distR="0" wp14:anchorId="55B8240D" wp14:editId="745B973C">
            <wp:extent cx="6583680" cy="2994660"/>
            <wp:effectExtent l="0" t="0" r="7620" b="0"/>
            <wp:docPr id="110581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83680" cy="2994660"/>
                    </a:xfrm>
                    <a:prstGeom prst="rect">
                      <a:avLst/>
                    </a:prstGeom>
                    <a:noFill/>
                    <a:ln>
                      <a:noFill/>
                    </a:ln>
                  </pic:spPr>
                </pic:pic>
              </a:graphicData>
            </a:graphic>
          </wp:inline>
        </w:drawing>
      </w:r>
    </w:p>
    <w:p w14:paraId="7140147D" w14:textId="77777777" w:rsidR="00EB0DC3" w:rsidRDefault="00000000" w:rsidP="00107313">
      <w:pPr>
        <w:spacing w:line="360" w:lineRule="auto"/>
        <w:jc w:val="both"/>
      </w:pPr>
      <w:r>
        <w:t xml:space="preserve">Figure 1. 8085 simulator </w:t>
      </w:r>
      <w:proofErr w:type="gramStart"/>
      <w:r>
        <w:t>screenshot</w:t>
      </w:r>
      <w:proofErr w:type="gramEnd"/>
      <w:r>
        <w:t xml:space="preserve"> for Sub-experiment 1: 8-bit addition and subtraction.</w:t>
      </w:r>
    </w:p>
    <w:p w14:paraId="425EE324" w14:textId="77777777" w:rsidR="00EB0DC3" w:rsidRDefault="00000000" w:rsidP="00107313">
      <w:pPr>
        <w:spacing w:line="360" w:lineRule="auto"/>
        <w:jc w:val="both"/>
      </w:pPr>
      <w:r>
        <w:br w:type="page"/>
      </w:r>
    </w:p>
    <w:p w14:paraId="2BC2D990" w14:textId="5C9530FE" w:rsidR="00EB0DC3" w:rsidRDefault="00000000" w:rsidP="00107313">
      <w:pPr>
        <w:spacing w:line="360" w:lineRule="auto"/>
        <w:jc w:val="both"/>
      </w:pPr>
      <w:r>
        <w:rPr>
          <w:b/>
        </w:rPr>
        <w:lastRenderedPageBreak/>
        <w:t>4. SUB-EXPERIMENT 2 — 16-BIT ADDITION AND SUBTRACTION</w:t>
      </w:r>
    </w:p>
    <w:p w14:paraId="6D213E81" w14:textId="77777777" w:rsidR="00EB0DC3" w:rsidRDefault="00000000" w:rsidP="00107313">
      <w:pPr>
        <w:keepNext/>
        <w:spacing w:before="80" w:line="360" w:lineRule="auto"/>
        <w:jc w:val="both"/>
      </w:pPr>
      <w:r>
        <w:rPr>
          <w:b/>
        </w:rPr>
        <w:t>Aim</w:t>
      </w:r>
    </w:p>
    <w:p w14:paraId="2F67C8DC" w14:textId="77777777" w:rsidR="00EB0DC3" w:rsidRDefault="00000000" w:rsidP="00107313">
      <w:pPr>
        <w:spacing w:line="360" w:lineRule="auto"/>
        <w:jc w:val="both"/>
      </w:pPr>
      <w:r>
        <w:t>To perform 16-bit addition and subtraction using register pairs and byte-wise arithmetic, then store the results and carry/borrow indicator in memory.</w:t>
      </w:r>
    </w:p>
    <w:p w14:paraId="3B916C46" w14:textId="77777777" w:rsidR="00EB0DC3" w:rsidRDefault="00000000" w:rsidP="00107313">
      <w:pPr>
        <w:keepNext/>
        <w:spacing w:before="80" w:line="360" w:lineRule="auto"/>
        <w:jc w:val="both"/>
      </w:pPr>
      <w:r>
        <w:rPr>
          <w:b/>
        </w:rPr>
        <w:t>Input and output memory map</w:t>
      </w:r>
    </w:p>
    <w:tbl>
      <w:tblPr>
        <w:tblStyle w:val="TableGrid"/>
        <w:tblW w:w="0" w:type="auto"/>
        <w:jc w:val="center"/>
        <w:tblLook w:val="04A0" w:firstRow="1" w:lastRow="0" w:firstColumn="1" w:lastColumn="0" w:noHBand="0" w:noVBand="1"/>
      </w:tblPr>
      <w:tblGrid>
        <w:gridCol w:w="1944"/>
        <w:gridCol w:w="4464"/>
        <w:gridCol w:w="3456"/>
      </w:tblGrid>
      <w:tr w:rsidR="00EB0DC3" w14:paraId="02DEBD7B" w14:textId="77777777">
        <w:trPr>
          <w:jc w:val="center"/>
        </w:trPr>
        <w:tc>
          <w:tcPr>
            <w:tcW w:w="1944" w:type="dxa"/>
            <w:shd w:val="clear" w:color="auto" w:fill="E7E6E6"/>
            <w:tcMar>
              <w:top w:w="45" w:type="dxa"/>
              <w:left w:w="60" w:type="dxa"/>
              <w:bottom w:w="45" w:type="dxa"/>
              <w:right w:w="60" w:type="dxa"/>
            </w:tcMar>
          </w:tcPr>
          <w:p w14:paraId="54F396CA" w14:textId="77777777" w:rsidR="00EB0DC3" w:rsidRDefault="00000000" w:rsidP="00107313">
            <w:pPr>
              <w:spacing w:after="0" w:line="360" w:lineRule="auto"/>
              <w:jc w:val="both"/>
            </w:pPr>
            <w:r>
              <w:rPr>
                <w:b/>
              </w:rPr>
              <w:t>Address</w:t>
            </w:r>
          </w:p>
        </w:tc>
        <w:tc>
          <w:tcPr>
            <w:tcW w:w="4464" w:type="dxa"/>
            <w:shd w:val="clear" w:color="auto" w:fill="E7E6E6"/>
            <w:tcMar>
              <w:top w:w="45" w:type="dxa"/>
              <w:left w:w="60" w:type="dxa"/>
              <w:bottom w:w="45" w:type="dxa"/>
              <w:right w:w="60" w:type="dxa"/>
            </w:tcMar>
          </w:tcPr>
          <w:p w14:paraId="1FECA9AA" w14:textId="77777777" w:rsidR="00EB0DC3" w:rsidRDefault="00000000" w:rsidP="00107313">
            <w:pPr>
              <w:spacing w:after="0" w:line="360" w:lineRule="auto"/>
              <w:jc w:val="both"/>
            </w:pPr>
            <w:r>
              <w:rPr>
                <w:b/>
              </w:rPr>
              <w:t>Description</w:t>
            </w:r>
          </w:p>
        </w:tc>
        <w:tc>
          <w:tcPr>
            <w:tcW w:w="3456" w:type="dxa"/>
            <w:shd w:val="clear" w:color="auto" w:fill="E7E6E6"/>
            <w:tcMar>
              <w:top w:w="45" w:type="dxa"/>
              <w:left w:w="60" w:type="dxa"/>
              <w:bottom w:w="45" w:type="dxa"/>
              <w:right w:w="60" w:type="dxa"/>
            </w:tcMar>
          </w:tcPr>
          <w:p w14:paraId="55358FE9" w14:textId="77777777" w:rsidR="00EB0DC3" w:rsidRDefault="00000000" w:rsidP="00107313">
            <w:pPr>
              <w:spacing w:after="0" w:line="360" w:lineRule="auto"/>
              <w:jc w:val="both"/>
            </w:pPr>
            <w:r>
              <w:rPr>
                <w:b/>
              </w:rPr>
              <w:t>Value</w:t>
            </w:r>
          </w:p>
        </w:tc>
      </w:tr>
      <w:tr w:rsidR="00EB0DC3" w14:paraId="7730C4BF" w14:textId="77777777">
        <w:trPr>
          <w:jc w:val="center"/>
        </w:trPr>
        <w:tc>
          <w:tcPr>
            <w:tcW w:w="1944" w:type="dxa"/>
            <w:tcMar>
              <w:top w:w="45" w:type="dxa"/>
              <w:left w:w="60" w:type="dxa"/>
              <w:bottom w:w="45" w:type="dxa"/>
              <w:right w:w="60" w:type="dxa"/>
            </w:tcMar>
          </w:tcPr>
          <w:p w14:paraId="3617D760" w14:textId="77777777" w:rsidR="00EB0DC3" w:rsidRDefault="00000000" w:rsidP="00107313">
            <w:pPr>
              <w:spacing w:after="0" w:line="360" w:lineRule="auto"/>
              <w:jc w:val="both"/>
            </w:pPr>
            <w:r>
              <w:t>4510H–4511H</w:t>
            </w:r>
          </w:p>
        </w:tc>
        <w:tc>
          <w:tcPr>
            <w:tcW w:w="4464" w:type="dxa"/>
            <w:tcMar>
              <w:top w:w="45" w:type="dxa"/>
              <w:left w:w="60" w:type="dxa"/>
              <w:bottom w:w="45" w:type="dxa"/>
              <w:right w:w="60" w:type="dxa"/>
            </w:tcMar>
          </w:tcPr>
          <w:p w14:paraId="4BAE407D" w14:textId="77777777" w:rsidR="00EB0DC3" w:rsidRDefault="00000000" w:rsidP="00107313">
            <w:pPr>
              <w:spacing w:after="0" w:line="360" w:lineRule="auto"/>
              <w:jc w:val="both"/>
            </w:pPr>
            <w:r>
              <w:t>X = 1234H (low byte first)</w:t>
            </w:r>
          </w:p>
        </w:tc>
        <w:tc>
          <w:tcPr>
            <w:tcW w:w="3456" w:type="dxa"/>
            <w:tcMar>
              <w:top w:w="45" w:type="dxa"/>
              <w:left w:w="60" w:type="dxa"/>
              <w:bottom w:w="45" w:type="dxa"/>
              <w:right w:w="60" w:type="dxa"/>
            </w:tcMar>
          </w:tcPr>
          <w:p w14:paraId="76ECD83E" w14:textId="77777777" w:rsidR="00EB0DC3" w:rsidRDefault="00000000" w:rsidP="00107313">
            <w:pPr>
              <w:spacing w:after="0" w:line="360" w:lineRule="auto"/>
              <w:jc w:val="both"/>
            </w:pPr>
            <w:r>
              <w:t>34H, 12H</w:t>
            </w:r>
          </w:p>
        </w:tc>
      </w:tr>
      <w:tr w:rsidR="00EB0DC3" w14:paraId="5991DFF5" w14:textId="77777777">
        <w:trPr>
          <w:jc w:val="center"/>
        </w:trPr>
        <w:tc>
          <w:tcPr>
            <w:tcW w:w="1944" w:type="dxa"/>
            <w:tcMar>
              <w:top w:w="45" w:type="dxa"/>
              <w:left w:w="60" w:type="dxa"/>
              <w:bottom w:w="45" w:type="dxa"/>
              <w:right w:w="60" w:type="dxa"/>
            </w:tcMar>
          </w:tcPr>
          <w:p w14:paraId="24F8C7E7" w14:textId="77777777" w:rsidR="00EB0DC3" w:rsidRDefault="00000000" w:rsidP="00107313">
            <w:pPr>
              <w:spacing w:after="0" w:line="360" w:lineRule="auto"/>
              <w:jc w:val="both"/>
            </w:pPr>
            <w:r>
              <w:t>4512H–4513H</w:t>
            </w:r>
          </w:p>
        </w:tc>
        <w:tc>
          <w:tcPr>
            <w:tcW w:w="4464" w:type="dxa"/>
            <w:tcMar>
              <w:top w:w="45" w:type="dxa"/>
              <w:left w:w="60" w:type="dxa"/>
              <w:bottom w:w="45" w:type="dxa"/>
              <w:right w:w="60" w:type="dxa"/>
            </w:tcMar>
          </w:tcPr>
          <w:p w14:paraId="7719ADC6" w14:textId="77777777" w:rsidR="00EB0DC3" w:rsidRDefault="00000000" w:rsidP="00107313">
            <w:pPr>
              <w:spacing w:after="0" w:line="360" w:lineRule="auto"/>
              <w:jc w:val="both"/>
            </w:pPr>
            <w:r>
              <w:t>Y = 5678H (low byte first)</w:t>
            </w:r>
          </w:p>
        </w:tc>
        <w:tc>
          <w:tcPr>
            <w:tcW w:w="3456" w:type="dxa"/>
            <w:tcMar>
              <w:top w:w="45" w:type="dxa"/>
              <w:left w:w="60" w:type="dxa"/>
              <w:bottom w:w="45" w:type="dxa"/>
              <w:right w:w="60" w:type="dxa"/>
            </w:tcMar>
          </w:tcPr>
          <w:p w14:paraId="2F2C825C" w14:textId="77777777" w:rsidR="00EB0DC3" w:rsidRDefault="00000000" w:rsidP="00107313">
            <w:pPr>
              <w:spacing w:after="0" w:line="360" w:lineRule="auto"/>
              <w:jc w:val="both"/>
            </w:pPr>
            <w:r>
              <w:t>78H, 56H</w:t>
            </w:r>
          </w:p>
        </w:tc>
      </w:tr>
      <w:tr w:rsidR="00EB0DC3" w14:paraId="70EE30AE" w14:textId="77777777">
        <w:trPr>
          <w:jc w:val="center"/>
        </w:trPr>
        <w:tc>
          <w:tcPr>
            <w:tcW w:w="1944" w:type="dxa"/>
            <w:tcMar>
              <w:top w:w="45" w:type="dxa"/>
              <w:left w:w="60" w:type="dxa"/>
              <w:bottom w:w="45" w:type="dxa"/>
              <w:right w:w="60" w:type="dxa"/>
            </w:tcMar>
          </w:tcPr>
          <w:p w14:paraId="4C49A05B" w14:textId="77777777" w:rsidR="00EB0DC3" w:rsidRDefault="00000000" w:rsidP="00107313">
            <w:pPr>
              <w:spacing w:after="0" w:line="360" w:lineRule="auto"/>
              <w:jc w:val="both"/>
            </w:pPr>
            <w:r>
              <w:t>4514H–4515H</w:t>
            </w:r>
          </w:p>
        </w:tc>
        <w:tc>
          <w:tcPr>
            <w:tcW w:w="4464" w:type="dxa"/>
            <w:tcMar>
              <w:top w:w="45" w:type="dxa"/>
              <w:left w:w="60" w:type="dxa"/>
              <w:bottom w:w="45" w:type="dxa"/>
              <w:right w:w="60" w:type="dxa"/>
            </w:tcMar>
          </w:tcPr>
          <w:p w14:paraId="3F99A18B" w14:textId="77777777" w:rsidR="00EB0DC3" w:rsidRDefault="00000000" w:rsidP="00107313">
            <w:pPr>
              <w:spacing w:after="0" w:line="360" w:lineRule="auto"/>
              <w:jc w:val="both"/>
            </w:pPr>
            <w:r>
              <w:t>Sum X + Y</w:t>
            </w:r>
          </w:p>
        </w:tc>
        <w:tc>
          <w:tcPr>
            <w:tcW w:w="3456" w:type="dxa"/>
            <w:tcMar>
              <w:top w:w="45" w:type="dxa"/>
              <w:left w:w="60" w:type="dxa"/>
              <w:bottom w:w="45" w:type="dxa"/>
              <w:right w:w="60" w:type="dxa"/>
            </w:tcMar>
          </w:tcPr>
          <w:p w14:paraId="03D72D36" w14:textId="77777777" w:rsidR="00EB0DC3" w:rsidRDefault="00000000" w:rsidP="00107313">
            <w:pPr>
              <w:spacing w:after="0" w:line="360" w:lineRule="auto"/>
              <w:jc w:val="both"/>
            </w:pPr>
            <w:r>
              <w:t>68ACH</w:t>
            </w:r>
          </w:p>
        </w:tc>
      </w:tr>
      <w:tr w:rsidR="00EB0DC3" w14:paraId="286277F0" w14:textId="77777777">
        <w:trPr>
          <w:jc w:val="center"/>
        </w:trPr>
        <w:tc>
          <w:tcPr>
            <w:tcW w:w="1944" w:type="dxa"/>
            <w:tcMar>
              <w:top w:w="45" w:type="dxa"/>
              <w:left w:w="60" w:type="dxa"/>
              <w:bottom w:w="45" w:type="dxa"/>
              <w:right w:w="60" w:type="dxa"/>
            </w:tcMar>
          </w:tcPr>
          <w:p w14:paraId="7CCE68A9" w14:textId="77777777" w:rsidR="00EB0DC3" w:rsidRDefault="00000000" w:rsidP="00107313">
            <w:pPr>
              <w:spacing w:after="0" w:line="360" w:lineRule="auto"/>
              <w:jc w:val="both"/>
            </w:pPr>
            <w:r>
              <w:t>4516H</w:t>
            </w:r>
          </w:p>
        </w:tc>
        <w:tc>
          <w:tcPr>
            <w:tcW w:w="4464" w:type="dxa"/>
            <w:tcMar>
              <w:top w:w="45" w:type="dxa"/>
              <w:left w:w="60" w:type="dxa"/>
              <w:bottom w:w="45" w:type="dxa"/>
              <w:right w:w="60" w:type="dxa"/>
            </w:tcMar>
          </w:tcPr>
          <w:p w14:paraId="15921980" w14:textId="77777777" w:rsidR="00EB0DC3" w:rsidRDefault="00000000" w:rsidP="00107313">
            <w:pPr>
              <w:spacing w:after="0" w:line="360" w:lineRule="auto"/>
              <w:jc w:val="both"/>
            </w:pPr>
            <w:r>
              <w:t>Addition carry</w:t>
            </w:r>
          </w:p>
        </w:tc>
        <w:tc>
          <w:tcPr>
            <w:tcW w:w="3456" w:type="dxa"/>
            <w:tcMar>
              <w:top w:w="45" w:type="dxa"/>
              <w:left w:w="60" w:type="dxa"/>
              <w:bottom w:w="45" w:type="dxa"/>
              <w:right w:w="60" w:type="dxa"/>
            </w:tcMar>
          </w:tcPr>
          <w:p w14:paraId="20E911F4" w14:textId="77777777" w:rsidR="00EB0DC3" w:rsidRDefault="00000000" w:rsidP="00107313">
            <w:pPr>
              <w:spacing w:after="0" w:line="360" w:lineRule="auto"/>
              <w:jc w:val="both"/>
            </w:pPr>
            <w:r>
              <w:t>00H</w:t>
            </w:r>
          </w:p>
        </w:tc>
      </w:tr>
      <w:tr w:rsidR="00EB0DC3" w14:paraId="122248C6" w14:textId="77777777">
        <w:trPr>
          <w:jc w:val="center"/>
        </w:trPr>
        <w:tc>
          <w:tcPr>
            <w:tcW w:w="1944" w:type="dxa"/>
            <w:tcMar>
              <w:top w:w="45" w:type="dxa"/>
              <w:left w:w="60" w:type="dxa"/>
              <w:bottom w:w="45" w:type="dxa"/>
              <w:right w:w="60" w:type="dxa"/>
            </w:tcMar>
          </w:tcPr>
          <w:p w14:paraId="649FF1CD" w14:textId="77777777" w:rsidR="00EB0DC3" w:rsidRDefault="00000000" w:rsidP="00107313">
            <w:pPr>
              <w:spacing w:after="0" w:line="360" w:lineRule="auto"/>
              <w:jc w:val="both"/>
            </w:pPr>
            <w:r>
              <w:t>4518H–4519H</w:t>
            </w:r>
          </w:p>
        </w:tc>
        <w:tc>
          <w:tcPr>
            <w:tcW w:w="4464" w:type="dxa"/>
            <w:tcMar>
              <w:top w:w="45" w:type="dxa"/>
              <w:left w:w="60" w:type="dxa"/>
              <w:bottom w:w="45" w:type="dxa"/>
              <w:right w:w="60" w:type="dxa"/>
            </w:tcMar>
          </w:tcPr>
          <w:p w14:paraId="670C277A" w14:textId="77777777" w:rsidR="00EB0DC3" w:rsidRDefault="00000000" w:rsidP="00107313">
            <w:pPr>
              <w:spacing w:after="0" w:line="360" w:lineRule="auto"/>
              <w:jc w:val="both"/>
            </w:pPr>
            <w:r>
              <w:t>Difference X − Y</w:t>
            </w:r>
          </w:p>
        </w:tc>
        <w:tc>
          <w:tcPr>
            <w:tcW w:w="3456" w:type="dxa"/>
            <w:tcMar>
              <w:top w:w="45" w:type="dxa"/>
              <w:left w:w="60" w:type="dxa"/>
              <w:bottom w:w="45" w:type="dxa"/>
              <w:right w:w="60" w:type="dxa"/>
            </w:tcMar>
          </w:tcPr>
          <w:p w14:paraId="585363A3" w14:textId="77777777" w:rsidR="00EB0DC3" w:rsidRDefault="00000000" w:rsidP="00107313">
            <w:pPr>
              <w:spacing w:after="0" w:line="360" w:lineRule="auto"/>
              <w:jc w:val="both"/>
            </w:pPr>
            <w:r>
              <w:t>BBBCH</w:t>
            </w:r>
          </w:p>
        </w:tc>
      </w:tr>
      <w:tr w:rsidR="00EB0DC3" w14:paraId="01D8E7E6" w14:textId="77777777">
        <w:trPr>
          <w:jc w:val="center"/>
        </w:trPr>
        <w:tc>
          <w:tcPr>
            <w:tcW w:w="1944" w:type="dxa"/>
            <w:tcMar>
              <w:top w:w="45" w:type="dxa"/>
              <w:left w:w="60" w:type="dxa"/>
              <w:bottom w:w="45" w:type="dxa"/>
              <w:right w:w="60" w:type="dxa"/>
            </w:tcMar>
          </w:tcPr>
          <w:p w14:paraId="484E7E44" w14:textId="77777777" w:rsidR="00EB0DC3" w:rsidRDefault="00000000" w:rsidP="00107313">
            <w:pPr>
              <w:spacing w:after="0" w:line="360" w:lineRule="auto"/>
              <w:jc w:val="both"/>
            </w:pPr>
            <w:r>
              <w:t>451AH</w:t>
            </w:r>
          </w:p>
        </w:tc>
        <w:tc>
          <w:tcPr>
            <w:tcW w:w="4464" w:type="dxa"/>
            <w:tcMar>
              <w:top w:w="45" w:type="dxa"/>
              <w:left w:w="60" w:type="dxa"/>
              <w:bottom w:w="45" w:type="dxa"/>
              <w:right w:w="60" w:type="dxa"/>
            </w:tcMar>
          </w:tcPr>
          <w:p w14:paraId="064EC23C" w14:textId="77777777" w:rsidR="00EB0DC3" w:rsidRDefault="00000000" w:rsidP="00107313">
            <w:pPr>
              <w:spacing w:after="0" w:line="360" w:lineRule="auto"/>
              <w:jc w:val="both"/>
            </w:pPr>
            <w:r>
              <w:t xml:space="preserve">Subtraction </w:t>
            </w:r>
            <w:proofErr w:type="gramStart"/>
            <w:r>
              <w:t>borrow</w:t>
            </w:r>
            <w:proofErr w:type="gramEnd"/>
          </w:p>
        </w:tc>
        <w:tc>
          <w:tcPr>
            <w:tcW w:w="3456" w:type="dxa"/>
            <w:tcMar>
              <w:top w:w="45" w:type="dxa"/>
              <w:left w:w="60" w:type="dxa"/>
              <w:bottom w:w="45" w:type="dxa"/>
              <w:right w:w="60" w:type="dxa"/>
            </w:tcMar>
          </w:tcPr>
          <w:p w14:paraId="167E2EDF" w14:textId="77777777" w:rsidR="00EB0DC3" w:rsidRDefault="00000000" w:rsidP="00107313">
            <w:pPr>
              <w:spacing w:after="0" w:line="360" w:lineRule="auto"/>
              <w:jc w:val="both"/>
            </w:pPr>
            <w:r>
              <w:t>01H</w:t>
            </w:r>
          </w:p>
        </w:tc>
      </w:tr>
    </w:tbl>
    <w:p w14:paraId="79450F95" w14:textId="77777777" w:rsidR="00EB0DC3" w:rsidRDefault="00EB0DC3" w:rsidP="00107313">
      <w:pPr>
        <w:spacing w:after="0" w:line="360" w:lineRule="auto"/>
        <w:jc w:val="both"/>
      </w:pPr>
    </w:p>
    <w:p w14:paraId="6973CDB3" w14:textId="77777777" w:rsidR="00EB0DC3" w:rsidRDefault="00000000" w:rsidP="00107313">
      <w:pPr>
        <w:keepNext/>
        <w:spacing w:before="80" w:line="360" w:lineRule="auto"/>
        <w:jc w:val="both"/>
      </w:pPr>
      <w:r>
        <w:rPr>
          <w:b/>
        </w:rPr>
        <w:t>Theory and calculation</w:t>
      </w:r>
    </w:p>
    <w:p w14:paraId="1AA745A3" w14:textId="77777777" w:rsidR="00EB0DC3" w:rsidRDefault="00000000" w:rsidP="00107313">
      <w:pPr>
        <w:spacing w:line="360" w:lineRule="auto"/>
        <w:jc w:val="both"/>
      </w:pPr>
      <w:r>
        <w:t>Addition: 1234H + 5678H = 68ACH. The result is below 10000H, so the carry is zero. Subtraction: 1234H − 5678H = BBBCH in 16-bit two’s-complement representation. Since X is less than Y as an unsigned number, the subtraction generates a borrow.</w:t>
      </w:r>
    </w:p>
    <w:p w14:paraId="1E27507D" w14:textId="77777777" w:rsidR="00EB0DC3" w:rsidRDefault="00000000" w:rsidP="00107313">
      <w:pPr>
        <w:keepNext/>
        <w:spacing w:before="80" w:line="360" w:lineRule="auto"/>
        <w:jc w:val="both"/>
      </w:pPr>
      <w:r>
        <w:rPr>
          <w:b/>
        </w:rPr>
        <w:t>Algorithm</w:t>
      </w:r>
    </w:p>
    <w:p w14:paraId="65478FD1" w14:textId="77777777" w:rsidR="00EB0DC3" w:rsidRDefault="00000000" w:rsidP="00107313">
      <w:pPr>
        <w:spacing w:after="20" w:line="360" w:lineRule="auto"/>
        <w:ind w:left="288" w:hanging="216"/>
        <w:jc w:val="both"/>
      </w:pPr>
      <w:r>
        <w:t>• Load X into HL and exchange it into DE.</w:t>
      </w:r>
    </w:p>
    <w:p w14:paraId="05653EEA" w14:textId="77777777" w:rsidR="00EB0DC3" w:rsidRDefault="00000000" w:rsidP="00107313">
      <w:pPr>
        <w:spacing w:after="20" w:line="360" w:lineRule="auto"/>
        <w:ind w:left="288" w:hanging="216"/>
        <w:jc w:val="both"/>
      </w:pPr>
      <w:r>
        <w:t>• Load Y into HL and clear register C.</w:t>
      </w:r>
    </w:p>
    <w:p w14:paraId="182B3F66" w14:textId="77777777" w:rsidR="00EB0DC3" w:rsidRDefault="00000000" w:rsidP="00107313">
      <w:pPr>
        <w:spacing w:after="20" w:line="360" w:lineRule="auto"/>
        <w:ind w:left="288" w:hanging="216"/>
        <w:jc w:val="both"/>
      </w:pPr>
      <w:r>
        <w:t>• Use DAD D to add X and Y; store the result and carry.</w:t>
      </w:r>
    </w:p>
    <w:p w14:paraId="4E2BDBDC" w14:textId="77777777" w:rsidR="00EB0DC3" w:rsidRDefault="00000000" w:rsidP="00107313">
      <w:pPr>
        <w:spacing w:after="20" w:line="360" w:lineRule="auto"/>
        <w:ind w:left="288" w:hanging="216"/>
        <w:jc w:val="both"/>
      </w:pPr>
      <w:r>
        <w:t>• Subtract the lower bytes using SUB and the upper bytes using SBB to include the borrow.</w:t>
      </w:r>
    </w:p>
    <w:p w14:paraId="039E5C6B" w14:textId="77777777" w:rsidR="00EB0DC3" w:rsidRDefault="00000000" w:rsidP="00107313">
      <w:pPr>
        <w:spacing w:after="20" w:line="360" w:lineRule="auto"/>
        <w:ind w:left="288" w:hanging="216"/>
        <w:jc w:val="both"/>
      </w:pPr>
      <w:r>
        <w:t>• Store the difference and borrow indicator, then halt.</w:t>
      </w:r>
    </w:p>
    <w:p w14:paraId="6D4C3203" w14:textId="77777777" w:rsidR="00EB0DC3" w:rsidRDefault="00000000" w:rsidP="00107313">
      <w:pPr>
        <w:keepNext/>
        <w:spacing w:before="80" w:line="360" w:lineRule="auto"/>
        <w:jc w:val="both"/>
      </w:pPr>
      <w:r>
        <w:rPr>
          <w:b/>
        </w:rPr>
        <w:t>Assembly-language program (starting address 4200H)</w:t>
      </w:r>
    </w:p>
    <w:p w14:paraId="1F277F53" w14:textId="77777777" w:rsidR="00EB0DC3" w:rsidRDefault="00000000" w:rsidP="00107313">
      <w:pPr>
        <w:spacing w:line="360" w:lineRule="auto"/>
        <w:ind w:left="259"/>
      </w:pPr>
      <w:r>
        <w:t>LHLD 4510H</w:t>
      </w:r>
      <w:r>
        <w:br/>
        <w:t>XCHG</w:t>
      </w:r>
      <w:r>
        <w:br/>
        <w:t>LHLD 4512H</w:t>
      </w:r>
      <w:r>
        <w:br/>
        <w:t>MVI C,00H</w:t>
      </w:r>
      <w:r>
        <w:br/>
        <w:t>DAD D</w:t>
      </w:r>
      <w:r>
        <w:br/>
        <w:t>JNC SKIP</w:t>
      </w:r>
      <w:r>
        <w:br/>
        <w:t>INR C</w:t>
      </w:r>
      <w:r>
        <w:br/>
      </w:r>
      <w:r>
        <w:lastRenderedPageBreak/>
        <w:t>SKIP: SHLD 4514H</w:t>
      </w:r>
      <w:r>
        <w:br/>
        <w:t xml:space="preserve">MOV </w:t>
      </w:r>
      <w:proofErr w:type="gramStart"/>
      <w:r>
        <w:t>A,C</w:t>
      </w:r>
      <w:proofErr w:type="gramEnd"/>
      <w:r>
        <w:br/>
        <w:t>STA 4516H</w:t>
      </w:r>
      <w:r>
        <w:br/>
        <w:t>MVI C,00H</w:t>
      </w:r>
      <w:r>
        <w:br/>
        <w:t>LDA 4510H</w:t>
      </w:r>
      <w:r>
        <w:br/>
        <w:t>LXI H,4512H</w:t>
      </w:r>
      <w:r>
        <w:br/>
        <w:t>SUB M</w:t>
      </w:r>
      <w:r>
        <w:br/>
        <w:t>STA 4518H</w:t>
      </w:r>
      <w:r>
        <w:br/>
        <w:t>LDA 4511H</w:t>
      </w:r>
      <w:r>
        <w:br/>
        <w:t>INX H</w:t>
      </w:r>
      <w:r>
        <w:br/>
        <w:t>SBB M</w:t>
      </w:r>
      <w:r>
        <w:br/>
        <w:t>STA 4519H</w:t>
      </w:r>
      <w:r>
        <w:br/>
        <w:t>JNC STORE</w:t>
      </w:r>
      <w:r>
        <w:br/>
        <w:t>INR C</w:t>
      </w:r>
      <w:r>
        <w:br/>
        <w:t xml:space="preserve">STORE: MOV </w:t>
      </w:r>
      <w:proofErr w:type="gramStart"/>
      <w:r>
        <w:t>A,C</w:t>
      </w:r>
      <w:proofErr w:type="gramEnd"/>
      <w:r>
        <w:br/>
        <w:t>STA 451AH</w:t>
      </w:r>
      <w:r>
        <w:br/>
        <w:t>HLT</w:t>
      </w:r>
    </w:p>
    <w:p w14:paraId="494C4BB9" w14:textId="77777777" w:rsidR="00EB0DC3" w:rsidRDefault="00000000" w:rsidP="00107313">
      <w:pPr>
        <w:keepNext/>
        <w:spacing w:before="80" w:line="360" w:lineRule="auto"/>
        <w:jc w:val="both"/>
      </w:pPr>
      <w:r>
        <w:rPr>
          <w:b/>
        </w:rPr>
        <w:t>Procedure</w:t>
      </w:r>
    </w:p>
    <w:p w14:paraId="0F01D75F" w14:textId="77777777" w:rsidR="00EB0DC3" w:rsidRDefault="00000000" w:rsidP="00107313">
      <w:pPr>
        <w:spacing w:after="20" w:line="360" w:lineRule="auto"/>
        <w:ind w:left="288" w:hanging="216"/>
        <w:jc w:val="both"/>
      </w:pPr>
      <w:r>
        <w:t>• Set the starting address to 4200H and enter Program 2.</w:t>
      </w:r>
    </w:p>
    <w:p w14:paraId="54AFFED9" w14:textId="77777777" w:rsidR="00EB0DC3" w:rsidRDefault="00000000" w:rsidP="00107313">
      <w:pPr>
        <w:spacing w:after="20" w:line="360" w:lineRule="auto"/>
        <w:ind w:left="288" w:hanging="216"/>
        <w:jc w:val="both"/>
      </w:pPr>
      <w:r>
        <w:t>• Enter X = 1234H at 4510H–4511H in low-byte-first order.</w:t>
      </w:r>
    </w:p>
    <w:p w14:paraId="7ED0B287" w14:textId="77777777" w:rsidR="00EB0DC3" w:rsidRDefault="00000000" w:rsidP="00107313">
      <w:pPr>
        <w:spacing w:after="20" w:line="360" w:lineRule="auto"/>
        <w:ind w:left="288" w:hanging="216"/>
        <w:jc w:val="both"/>
      </w:pPr>
      <w:r>
        <w:t>• Enter Y = 5678H at 4512H–4513H in low-byte-first order.</w:t>
      </w:r>
    </w:p>
    <w:p w14:paraId="275DF43C" w14:textId="77777777" w:rsidR="00EB0DC3" w:rsidRDefault="00000000" w:rsidP="00107313">
      <w:pPr>
        <w:spacing w:after="20" w:line="360" w:lineRule="auto"/>
        <w:ind w:left="288" w:hanging="216"/>
        <w:jc w:val="both"/>
      </w:pPr>
      <w:r>
        <w:t>• Assemble and execute the program.</w:t>
      </w:r>
    </w:p>
    <w:p w14:paraId="5A6F59C4" w14:textId="77777777" w:rsidR="00EB0DC3" w:rsidRDefault="00000000" w:rsidP="00107313">
      <w:pPr>
        <w:spacing w:after="20" w:line="360" w:lineRule="auto"/>
        <w:ind w:left="288" w:hanging="216"/>
        <w:jc w:val="both"/>
      </w:pPr>
      <w:r>
        <w:t>• Inspect 4514H–4516H and 4518H–451AH.</w:t>
      </w:r>
    </w:p>
    <w:p w14:paraId="7CD3A857" w14:textId="77777777" w:rsidR="00EB0DC3" w:rsidRDefault="00000000" w:rsidP="00107313">
      <w:pPr>
        <w:spacing w:after="20" w:line="360" w:lineRule="auto"/>
        <w:ind w:left="288" w:hanging="216"/>
        <w:jc w:val="both"/>
      </w:pPr>
      <w:r>
        <w:t>• Verify the combined 16-bit results manually.</w:t>
      </w:r>
    </w:p>
    <w:p w14:paraId="5EEE0046" w14:textId="77777777" w:rsidR="00EB0DC3" w:rsidRDefault="00000000" w:rsidP="00107313">
      <w:pPr>
        <w:keepNext/>
        <w:spacing w:before="80" w:line="360" w:lineRule="auto"/>
        <w:jc w:val="both"/>
      </w:pPr>
      <w:r>
        <w:rPr>
          <w:b/>
        </w:rPr>
        <w:t>Expected output</w:t>
      </w:r>
    </w:p>
    <w:tbl>
      <w:tblPr>
        <w:tblStyle w:val="TableGrid"/>
        <w:tblW w:w="0" w:type="auto"/>
        <w:jc w:val="center"/>
        <w:tblLook w:val="04A0" w:firstRow="1" w:lastRow="0" w:firstColumn="1" w:lastColumn="0" w:noHBand="0" w:noVBand="1"/>
      </w:tblPr>
      <w:tblGrid>
        <w:gridCol w:w="3168"/>
        <w:gridCol w:w="6624"/>
      </w:tblGrid>
      <w:tr w:rsidR="00EB0DC3" w14:paraId="7ADF6715" w14:textId="77777777">
        <w:trPr>
          <w:jc w:val="center"/>
        </w:trPr>
        <w:tc>
          <w:tcPr>
            <w:tcW w:w="3168" w:type="dxa"/>
            <w:shd w:val="clear" w:color="auto" w:fill="E7E6E6"/>
            <w:tcMar>
              <w:top w:w="45" w:type="dxa"/>
              <w:left w:w="60" w:type="dxa"/>
              <w:bottom w:w="45" w:type="dxa"/>
              <w:right w:w="60" w:type="dxa"/>
            </w:tcMar>
          </w:tcPr>
          <w:p w14:paraId="6B8D6235" w14:textId="77777777" w:rsidR="00EB0DC3" w:rsidRDefault="00000000" w:rsidP="00107313">
            <w:pPr>
              <w:spacing w:after="0" w:line="360" w:lineRule="auto"/>
              <w:jc w:val="both"/>
            </w:pPr>
            <w:r>
              <w:rPr>
                <w:b/>
              </w:rPr>
              <w:t>Operation</w:t>
            </w:r>
          </w:p>
        </w:tc>
        <w:tc>
          <w:tcPr>
            <w:tcW w:w="6624" w:type="dxa"/>
            <w:shd w:val="clear" w:color="auto" w:fill="E7E6E6"/>
            <w:tcMar>
              <w:top w:w="45" w:type="dxa"/>
              <w:left w:w="60" w:type="dxa"/>
              <w:bottom w:w="45" w:type="dxa"/>
              <w:right w:w="60" w:type="dxa"/>
            </w:tcMar>
          </w:tcPr>
          <w:p w14:paraId="29FD70DC" w14:textId="77777777" w:rsidR="00EB0DC3" w:rsidRDefault="00000000" w:rsidP="00107313">
            <w:pPr>
              <w:spacing w:after="0" w:line="360" w:lineRule="auto"/>
              <w:jc w:val="both"/>
            </w:pPr>
            <w:r>
              <w:rPr>
                <w:b/>
              </w:rPr>
              <w:t>Expected result</w:t>
            </w:r>
          </w:p>
        </w:tc>
      </w:tr>
      <w:tr w:rsidR="00EB0DC3" w14:paraId="5B8A53F7" w14:textId="77777777">
        <w:trPr>
          <w:jc w:val="center"/>
        </w:trPr>
        <w:tc>
          <w:tcPr>
            <w:tcW w:w="3168" w:type="dxa"/>
            <w:tcMar>
              <w:top w:w="45" w:type="dxa"/>
              <w:left w:w="60" w:type="dxa"/>
              <w:bottom w:w="45" w:type="dxa"/>
              <w:right w:w="60" w:type="dxa"/>
            </w:tcMar>
          </w:tcPr>
          <w:p w14:paraId="6782958D" w14:textId="77777777" w:rsidR="00EB0DC3" w:rsidRDefault="00000000" w:rsidP="00107313">
            <w:pPr>
              <w:spacing w:after="0" w:line="360" w:lineRule="auto"/>
              <w:jc w:val="both"/>
            </w:pPr>
            <w:r>
              <w:t>Addition</w:t>
            </w:r>
          </w:p>
        </w:tc>
        <w:tc>
          <w:tcPr>
            <w:tcW w:w="6624" w:type="dxa"/>
            <w:tcMar>
              <w:top w:w="45" w:type="dxa"/>
              <w:left w:w="60" w:type="dxa"/>
              <w:bottom w:w="45" w:type="dxa"/>
              <w:right w:w="60" w:type="dxa"/>
            </w:tcMar>
          </w:tcPr>
          <w:p w14:paraId="17B0250E" w14:textId="77777777" w:rsidR="00EB0DC3" w:rsidRDefault="00000000" w:rsidP="00107313">
            <w:pPr>
              <w:spacing w:after="0" w:line="360" w:lineRule="auto"/>
              <w:jc w:val="both"/>
            </w:pPr>
            <w:r>
              <w:t>Sum = 68ACH; carry = 00H</w:t>
            </w:r>
          </w:p>
        </w:tc>
      </w:tr>
      <w:tr w:rsidR="00EB0DC3" w14:paraId="77CA9C09" w14:textId="77777777">
        <w:trPr>
          <w:jc w:val="center"/>
        </w:trPr>
        <w:tc>
          <w:tcPr>
            <w:tcW w:w="3168" w:type="dxa"/>
            <w:tcMar>
              <w:top w:w="45" w:type="dxa"/>
              <w:left w:w="60" w:type="dxa"/>
              <w:bottom w:w="45" w:type="dxa"/>
              <w:right w:w="60" w:type="dxa"/>
            </w:tcMar>
          </w:tcPr>
          <w:p w14:paraId="64C40850" w14:textId="77777777" w:rsidR="00EB0DC3" w:rsidRDefault="00000000" w:rsidP="00107313">
            <w:pPr>
              <w:spacing w:after="0" w:line="360" w:lineRule="auto"/>
              <w:jc w:val="both"/>
            </w:pPr>
            <w:r>
              <w:t>Subtraction</w:t>
            </w:r>
          </w:p>
        </w:tc>
        <w:tc>
          <w:tcPr>
            <w:tcW w:w="6624" w:type="dxa"/>
            <w:tcMar>
              <w:top w:w="45" w:type="dxa"/>
              <w:left w:w="60" w:type="dxa"/>
              <w:bottom w:w="45" w:type="dxa"/>
              <w:right w:w="60" w:type="dxa"/>
            </w:tcMar>
          </w:tcPr>
          <w:p w14:paraId="4F7FE03E" w14:textId="77777777" w:rsidR="00EB0DC3" w:rsidRDefault="00000000" w:rsidP="00107313">
            <w:pPr>
              <w:spacing w:after="0" w:line="360" w:lineRule="auto"/>
              <w:jc w:val="both"/>
            </w:pPr>
            <w:r>
              <w:t>Difference = BBBCH; borrow = 01H</w:t>
            </w:r>
          </w:p>
        </w:tc>
      </w:tr>
    </w:tbl>
    <w:p w14:paraId="32D10C97" w14:textId="77777777" w:rsidR="00EB0DC3" w:rsidRDefault="00EB0DC3" w:rsidP="00107313">
      <w:pPr>
        <w:spacing w:after="0" w:line="360" w:lineRule="auto"/>
        <w:jc w:val="both"/>
      </w:pPr>
    </w:p>
    <w:p w14:paraId="18DCD87F" w14:textId="241623DC" w:rsidR="00EB0DC3" w:rsidRDefault="00EB53FE" w:rsidP="00107313">
      <w:pPr>
        <w:spacing w:before="20" w:after="20" w:line="360" w:lineRule="auto"/>
        <w:jc w:val="both"/>
      </w:pPr>
      <w:r>
        <w:rPr>
          <w:noProof/>
        </w:rPr>
        <w:lastRenderedPageBreak/>
        <w:drawing>
          <wp:inline distT="0" distB="0" distL="0" distR="0" wp14:anchorId="37A8B005" wp14:editId="0703490D">
            <wp:extent cx="6583680" cy="3032760"/>
            <wp:effectExtent l="0" t="0" r="7620" b="0"/>
            <wp:docPr id="566208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83680" cy="3032760"/>
                    </a:xfrm>
                    <a:prstGeom prst="rect">
                      <a:avLst/>
                    </a:prstGeom>
                    <a:noFill/>
                    <a:ln>
                      <a:noFill/>
                    </a:ln>
                  </pic:spPr>
                </pic:pic>
              </a:graphicData>
            </a:graphic>
          </wp:inline>
        </w:drawing>
      </w:r>
    </w:p>
    <w:p w14:paraId="6B6A393B" w14:textId="77777777" w:rsidR="00EB0DC3" w:rsidRDefault="00000000" w:rsidP="00107313">
      <w:pPr>
        <w:spacing w:line="360" w:lineRule="auto"/>
        <w:jc w:val="both"/>
      </w:pPr>
      <w:r>
        <w:t xml:space="preserve">Figure 2. 8085 simulator </w:t>
      </w:r>
      <w:proofErr w:type="gramStart"/>
      <w:r>
        <w:t>screenshot</w:t>
      </w:r>
      <w:proofErr w:type="gramEnd"/>
      <w:r>
        <w:t xml:space="preserve"> for Sub-experiment 2: 16-bit addition and subtraction.</w:t>
      </w:r>
    </w:p>
    <w:p w14:paraId="65227601" w14:textId="77777777" w:rsidR="00EB0DC3" w:rsidRDefault="00000000" w:rsidP="00107313">
      <w:pPr>
        <w:spacing w:line="360" w:lineRule="auto"/>
        <w:jc w:val="both"/>
      </w:pPr>
      <w:r>
        <w:br w:type="page"/>
      </w:r>
    </w:p>
    <w:p w14:paraId="455844BF" w14:textId="332C21B2" w:rsidR="00EB0DC3" w:rsidRDefault="00000000" w:rsidP="00107313">
      <w:pPr>
        <w:spacing w:line="360" w:lineRule="auto"/>
        <w:jc w:val="both"/>
      </w:pPr>
      <w:r>
        <w:rPr>
          <w:b/>
        </w:rPr>
        <w:lastRenderedPageBreak/>
        <w:t>5. SUB-EXPERIMENT 3 — 8-BIT MULTIPLICATION AND DIVISION</w:t>
      </w:r>
    </w:p>
    <w:p w14:paraId="66521F70" w14:textId="77777777" w:rsidR="00EB0DC3" w:rsidRDefault="00000000" w:rsidP="00107313">
      <w:pPr>
        <w:keepNext/>
        <w:spacing w:before="80" w:line="360" w:lineRule="auto"/>
        <w:jc w:val="both"/>
      </w:pPr>
      <w:r>
        <w:rPr>
          <w:b/>
        </w:rPr>
        <w:t>Aim</w:t>
      </w:r>
    </w:p>
    <w:p w14:paraId="778CF389" w14:textId="77777777" w:rsidR="00EB0DC3" w:rsidRDefault="00000000" w:rsidP="00107313">
      <w:pPr>
        <w:spacing w:line="360" w:lineRule="auto"/>
        <w:jc w:val="both"/>
      </w:pPr>
      <w:r>
        <w:t>To implement 8-bit multiplication by repeated addition and 8-bit division by repeated subtraction, storing the product, quotient and remainder.</w:t>
      </w:r>
    </w:p>
    <w:p w14:paraId="7567C587" w14:textId="77777777" w:rsidR="00EB0DC3" w:rsidRDefault="00000000" w:rsidP="00107313">
      <w:pPr>
        <w:keepNext/>
        <w:spacing w:before="80" w:line="360" w:lineRule="auto"/>
        <w:jc w:val="both"/>
      </w:pPr>
      <w:r>
        <w:rPr>
          <w:b/>
        </w:rPr>
        <w:t>Input and output memory map</w:t>
      </w:r>
    </w:p>
    <w:tbl>
      <w:tblPr>
        <w:tblStyle w:val="TableGrid"/>
        <w:tblW w:w="0" w:type="auto"/>
        <w:jc w:val="center"/>
        <w:tblLook w:val="04A0" w:firstRow="1" w:lastRow="0" w:firstColumn="1" w:lastColumn="0" w:noHBand="0" w:noVBand="1"/>
      </w:tblPr>
      <w:tblGrid>
        <w:gridCol w:w="1944"/>
        <w:gridCol w:w="4464"/>
        <w:gridCol w:w="3456"/>
      </w:tblGrid>
      <w:tr w:rsidR="00EB0DC3" w14:paraId="20633096" w14:textId="77777777">
        <w:trPr>
          <w:jc w:val="center"/>
        </w:trPr>
        <w:tc>
          <w:tcPr>
            <w:tcW w:w="1944" w:type="dxa"/>
            <w:shd w:val="clear" w:color="auto" w:fill="E7E6E6"/>
            <w:tcMar>
              <w:top w:w="45" w:type="dxa"/>
              <w:left w:w="60" w:type="dxa"/>
              <w:bottom w:w="45" w:type="dxa"/>
              <w:right w:w="60" w:type="dxa"/>
            </w:tcMar>
          </w:tcPr>
          <w:p w14:paraId="2911C880" w14:textId="77777777" w:rsidR="00EB0DC3" w:rsidRDefault="00000000" w:rsidP="00107313">
            <w:pPr>
              <w:spacing w:after="0" w:line="360" w:lineRule="auto"/>
              <w:jc w:val="both"/>
            </w:pPr>
            <w:r>
              <w:rPr>
                <w:b/>
              </w:rPr>
              <w:t>Address</w:t>
            </w:r>
          </w:p>
        </w:tc>
        <w:tc>
          <w:tcPr>
            <w:tcW w:w="4464" w:type="dxa"/>
            <w:shd w:val="clear" w:color="auto" w:fill="E7E6E6"/>
            <w:tcMar>
              <w:top w:w="45" w:type="dxa"/>
              <w:left w:w="60" w:type="dxa"/>
              <w:bottom w:w="45" w:type="dxa"/>
              <w:right w:w="60" w:type="dxa"/>
            </w:tcMar>
          </w:tcPr>
          <w:p w14:paraId="2A45A51A" w14:textId="77777777" w:rsidR="00EB0DC3" w:rsidRDefault="00000000" w:rsidP="00107313">
            <w:pPr>
              <w:spacing w:after="0" w:line="360" w:lineRule="auto"/>
              <w:jc w:val="both"/>
            </w:pPr>
            <w:r>
              <w:rPr>
                <w:b/>
              </w:rPr>
              <w:t>Description</w:t>
            </w:r>
          </w:p>
        </w:tc>
        <w:tc>
          <w:tcPr>
            <w:tcW w:w="3456" w:type="dxa"/>
            <w:shd w:val="clear" w:color="auto" w:fill="E7E6E6"/>
            <w:tcMar>
              <w:top w:w="45" w:type="dxa"/>
              <w:left w:w="60" w:type="dxa"/>
              <w:bottom w:w="45" w:type="dxa"/>
              <w:right w:w="60" w:type="dxa"/>
            </w:tcMar>
          </w:tcPr>
          <w:p w14:paraId="4CDB9EAD" w14:textId="77777777" w:rsidR="00EB0DC3" w:rsidRDefault="00000000" w:rsidP="00107313">
            <w:pPr>
              <w:spacing w:after="0" w:line="360" w:lineRule="auto"/>
              <w:jc w:val="both"/>
            </w:pPr>
            <w:r>
              <w:rPr>
                <w:b/>
              </w:rPr>
              <w:t>Value</w:t>
            </w:r>
          </w:p>
        </w:tc>
      </w:tr>
      <w:tr w:rsidR="00EB0DC3" w14:paraId="3EF25993" w14:textId="77777777">
        <w:trPr>
          <w:jc w:val="center"/>
        </w:trPr>
        <w:tc>
          <w:tcPr>
            <w:tcW w:w="1944" w:type="dxa"/>
            <w:tcMar>
              <w:top w:w="45" w:type="dxa"/>
              <w:left w:w="60" w:type="dxa"/>
              <w:bottom w:w="45" w:type="dxa"/>
              <w:right w:w="60" w:type="dxa"/>
            </w:tcMar>
          </w:tcPr>
          <w:p w14:paraId="184BA6E3" w14:textId="77777777" w:rsidR="00EB0DC3" w:rsidRDefault="00000000" w:rsidP="00107313">
            <w:pPr>
              <w:spacing w:after="0" w:line="360" w:lineRule="auto"/>
              <w:jc w:val="both"/>
            </w:pPr>
            <w:r>
              <w:t>4520H</w:t>
            </w:r>
          </w:p>
        </w:tc>
        <w:tc>
          <w:tcPr>
            <w:tcW w:w="4464" w:type="dxa"/>
            <w:tcMar>
              <w:top w:w="45" w:type="dxa"/>
              <w:left w:w="60" w:type="dxa"/>
              <w:bottom w:w="45" w:type="dxa"/>
              <w:right w:w="60" w:type="dxa"/>
            </w:tcMar>
          </w:tcPr>
          <w:p w14:paraId="294E1561" w14:textId="77777777" w:rsidR="00EB0DC3" w:rsidRDefault="00000000" w:rsidP="00107313">
            <w:pPr>
              <w:spacing w:after="0" w:line="360" w:lineRule="auto"/>
              <w:jc w:val="both"/>
            </w:pPr>
            <w:r>
              <w:t>Multiplicand</w:t>
            </w:r>
          </w:p>
        </w:tc>
        <w:tc>
          <w:tcPr>
            <w:tcW w:w="3456" w:type="dxa"/>
            <w:tcMar>
              <w:top w:w="45" w:type="dxa"/>
              <w:left w:w="60" w:type="dxa"/>
              <w:bottom w:w="45" w:type="dxa"/>
              <w:right w:w="60" w:type="dxa"/>
            </w:tcMar>
          </w:tcPr>
          <w:p w14:paraId="3396E595" w14:textId="77777777" w:rsidR="00EB0DC3" w:rsidRDefault="00000000" w:rsidP="00107313">
            <w:pPr>
              <w:spacing w:after="0" w:line="360" w:lineRule="auto"/>
              <w:jc w:val="both"/>
            </w:pPr>
            <w:r>
              <w:t>12H</w:t>
            </w:r>
          </w:p>
        </w:tc>
      </w:tr>
      <w:tr w:rsidR="00EB0DC3" w14:paraId="462FEC78" w14:textId="77777777">
        <w:trPr>
          <w:jc w:val="center"/>
        </w:trPr>
        <w:tc>
          <w:tcPr>
            <w:tcW w:w="1944" w:type="dxa"/>
            <w:tcMar>
              <w:top w:w="45" w:type="dxa"/>
              <w:left w:w="60" w:type="dxa"/>
              <w:bottom w:w="45" w:type="dxa"/>
              <w:right w:w="60" w:type="dxa"/>
            </w:tcMar>
          </w:tcPr>
          <w:p w14:paraId="72632B13" w14:textId="77777777" w:rsidR="00EB0DC3" w:rsidRDefault="00000000" w:rsidP="00107313">
            <w:pPr>
              <w:spacing w:after="0" w:line="360" w:lineRule="auto"/>
              <w:jc w:val="both"/>
            </w:pPr>
            <w:r>
              <w:t>4521H</w:t>
            </w:r>
          </w:p>
        </w:tc>
        <w:tc>
          <w:tcPr>
            <w:tcW w:w="4464" w:type="dxa"/>
            <w:tcMar>
              <w:top w:w="45" w:type="dxa"/>
              <w:left w:w="60" w:type="dxa"/>
              <w:bottom w:w="45" w:type="dxa"/>
              <w:right w:w="60" w:type="dxa"/>
            </w:tcMar>
          </w:tcPr>
          <w:p w14:paraId="61786D77" w14:textId="77777777" w:rsidR="00EB0DC3" w:rsidRDefault="00000000" w:rsidP="00107313">
            <w:pPr>
              <w:spacing w:after="0" w:line="360" w:lineRule="auto"/>
              <w:jc w:val="both"/>
            </w:pPr>
            <w:r>
              <w:t>Multiplier</w:t>
            </w:r>
          </w:p>
        </w:tc>
        <w:tc>
          <w:tcPr>
            <w:tcW w:w="3456" w:type="dxa"/>
            <w:tcMar>
              <w:top w:w="45" w:type="dxa"/>
              <w:left w:w="60" w:type="dxa"/>
              <w:bottom w:w="45" w:type="dxa"/>
              <w:right w:w="60" w:type="dxa"/>
            </w:tcMar>
          </w:tcPr>
          <w:p w14:paraId="640C47EB" w14:textId="77777777" w:rsidR="00EB0DC3" w:rsidRDefault="00000000" w:rsidP="00107313">
            <w:pPr>
              <w:spacing w:after="0" w:line="360" w:lineRule="auto"/>
              <w:jc w:val="both"/>
            </w:pPr>
            <w:r>
              <w:t>05H</w:t>
            </w:r>
          </w:p>
        </w:tc>
      </w:tr>
      <w:tr w:rsidR="00EB0DC3" w14:paraId="7F175FDA" w14:textId="77777777">
        <w:trPr>
          <w:jc w:val="center"/>
        </w:trPr>
        <w:tc>
          <w:tcPr>
            <w:tcW w:w="1944" w:type="dxa"/>
            <w:tcMar>
              <w:top w:w="45" w:type="dxa"/>
              <w:left w:w="60" w:type="dxa"/>
              <w:bottom w:w="45" w:type="dxa"/>
              <w:right w:w="60" w:type="dxa"/>
            </w:tcMar>
          </w:tcPr>
          <w:p w14:paraId="378F993A" w14:textId="77777777" w:rsidR="00EB0DC3" w:rsidRDefault="00000000" w:rsidP="00107313">
            <w:pPr>
              <w:spacing w:after="0" w:line="360" w:lineRule="auto"/>
              <w:jc w:val="both"/>
            </w:pPr>
            <w:r>
              <w:t>4522H–4523H</w:t>
            </w:r>
          </w:p>
        </w:tc>
        <w:tc>
          <w:tcPr>
            <w:tcW w:w="4464" w:type="dxa"/>
            <w:tcMar>
              <w:top w:w="45" w:type="dxa"/>
              <w:left w:w="60" w:type="dxa"/>
              <w:bottom w:w="45" w:type="dxa"/>
              <w:right w:w="60" w:type="dxa"/>
            </w:tcMar>
          </w:tcPr>
          <w:p w14:paraId="1AF6138C" w14:textId="77777777" w:rsidR="00EB0DC3" w:rsidRDefault="00000000" w:rsidP="00107313">
            <w:pPr>
              <w:spacing w:after="0" w:line="360" w:lineRule="auto"/>
              <w:jc w:val="both"/>
            </w:pPr>
            <w:r>
              <w:t>16-bit product</w:t>
            </w:r>
          </w:p>
        </w:tc>
        <w:tc>
          <w:tcPr>
            <w:tcW w:w="3456" w:type="dxa"/>
            <w:tcMar>
              <w:top w:w="45" w:type="dxa"/>
              <w:left w:w="60" w:type="dxa"/>
              <w:bottom w:w="45" w:type="dxa"/>
              <w:right w:w="60" w:type="dxa"/>
            </w:tcMar>
          </w:tcPr>
          <w:p w14:paraId="6D58B4A7" w14:textId="77777777" w:rsidR="00EB0DC3" w:rsidRDefault="00000000" w:rsidP="00107313">
            <w:pPr>
              <w:spacing w:after="0" w:line="360" w:lineRule="auto"/>
              <w:jc w:val="both"/>
            </w:pPr>
            <w:r>
              <w:t>005AH</w:t>
            </w:r>
          </w:p>
        </w:tc>
      </w:tr>
      <w:tr w:rsidR="00EB0DC3" w14:paraId="21BD0668" w14:textId="77777777">
        <w:trPr>
          <w:jc w:val="center"/>
        </w:trPr>
        <w:tc>
          <w:tcPr>
            <w:tcW w:w="1944" w:type="dxa"/>
            <w:tcMar>
              <w:top w:w="45" w:type="dxa"/>
              <w:left w:w="60" w:type="dxa"/>
              <w:bottom w:w="45" w:type="dxa"/>
              <w:right w:w="60" w:type="dxa"/>
            </w:tcMar>
          </w:tcPr>
          <w:p w14:paraId="3EC531B2" w14:textId="77777777" w:rsidR="00EB0DC3" w:rsidRDefault="00000000" w:rsidP="00107313">
            <w:pPr>
              <w:spacing w:after="0" w:line="360" w:lineRule="auto"/>
              <w:jc w:val="both"/>
            </w:pPr>
            <w:r>
              <w:t>4524H</w:t>
            </w:r>
          </w:p>
        </w:tc>
        <w:tc>
          <w:tcPr>
            <w:tcW w:w="4464" w:type="dxa"/>
            <w:tcMar>
              <w:top w:w="45" w:type="dxa"/>
              <w:left w:w="60" w:type="dxa"/>
              <w:bottom w:w="45" w:type="dxa"/>
              <w:right w:w="60" w:type="dxa"/>
            </w:tcMar>
          </w:tcPr>
          <w:p w14:paraId="2E104B1D" w14:textId="77777777" w:rsidR="00EB0DC3" w:rsidRDefault="00000000" w:rsidP="00107313">
            <w:pPr>
              <w:spacing w:after="0" w:line="360" w:lineRule="auto"/>
              <w:jc w:val="both"/>
            </w:pPr>
            <w:r>
              <w:t>Dividend</w:t>
            </w:r>
          </w:p>
        </w:tc>
        <w:tc>
          <w:tcPr>
            <w:tcW w:w="3456" w:type="dxa"/>
            <w:tcMar>
              <w:top w:w="45" w:type="dxa"/>
              <w:left w:w="60" w:type="dxa"/>
              <w:bottom w:w="45" w:type="dxa"/>
              <w:right w:w="60" w:type="dxa"/>
            </w:tcMar>
          </w:tcPr>
          <w:p w14:paraId="421E5C05" w14:textId="77777777" w:rsidR="00EB0DC3" w:rsidRDefault="00000000" w:rsidP="00107313">
            <w:pPr>
              <w:spacing w:after="0" w:line="360" w:lineRule="auto"/>
              <w:jc w:val="both"/>
            </w:pPr>
            <w:r>
              <w:t>64H</w:t>
            </w:r>
          </w:p>
        </w:tc>
      </w:tr>
      <w:tr w:rsidR="00EB0DC3" w14:paraId="4437CE6A" w14:textId="77777777">
        <w:trPr>
          <w:jc w:val="center"/>
        </w:trPr>
        <w:tc>
          <w:tcPr>
            <w:tcW w:w="1944" w:type="dxa"/>
            <w:tcMar>
              <w:top w:w="45" w:type="dxa"/>
              <w:left w:w="60" w:type="dxa"/>
              <w:bottom w:w="45" w:type="dxa"/>
              <w:right w:w="60" w:type="dxa"/>
            </w:tcMar>
          </w:tcPr>
          <w:p w14:paraId="6BAB8E68" w14:textId="77777777" w:rsidR="00EB0DC3" w:rsidRDefault="00000000" w:rsidP="00107313">
            <w:pPr>
              <w:spacing w:after="0" w:line="360" w:lineRule="auto"/>
              <w:jc w:val="both"/>
            </w:pPr>
            <w:r>
              <w:t>4525H</w:t>
            </w:r>
          </w:p>
        </w:tc>
        <w:tc>
          <w:tcPr>
            <w:tcW w:w="4464" w:type="dxa"/>
            <w:tcMar>
              <w:top w:w="45" w:type="dxa"/>
              <w:left w:w="60" w:type="dxa"/>
              <w:bottom w:w="45" w:type="dxa"/>
              <w:right w:w="60" w:type="dxa"/>
            </w:tcMar>
          </w:tcPr>
          <w:p w14:paraId="2F8328B0" w14:textId="77777777" w:rsidR="00EB0DC3" w:rsidRDefault="00000000" w:rsidP="00107313">
            <w:pPr>
              <w:spacing w:after="0" w:line="360" w:lineRule="auto"/>
              <w:jc w:val="both"/>
            </w:pPr>
            <w:r>
              <w:t>Divisor</w:t>
            </w:r>
          </w:p>
        </w:tc>
        <w:tc>
          <w:tcPr>
            <w:tcW w:w="3456" w:type="dxa"/>
            <w:tcMar>
              <w:top w:w="45" w:type="dxa"/>
              <w:left w:w="60" w:type="dxa"/>
              <w:bottom w:w="45" w:type="dxa"/>
              <w:right w:w="60" w:type="dxa"/>
            </w:tcMar>
          </w:tcPr>
          <w:p w14:paraId="55BCB9FC" w14:textId="77777777" w:rsidR="00EB0DC3" w:rsidRDefault="00000000" w:rsidP="00107313">
            <w:pPr>
              <w:spacing w:after="0" w:line="360" w:lineRule="auto"/>
              <w:jc w:val="both"/>
            </w:pPr>
            <w:r>
              <w:t>05H</w:t>
            </w:r>
          </w:p>
        </w:tc>
      </w:tr>
      <w:tr w:rsidR="00EB0DC3" w14:paraId="2E204FF7" w14:textId="77777777">
        <w:trPr>
          <w:jc w:val="center"/>
        </w:trPr>
        <w:tc>
          <w:tcPr>
            <w:tcW w:w="1944" w:type="dxa"/>
            <w:tcMar>
              <w:top w:w="45" w:type="dxa"/>
              <w:left w:w="60" w:type="dxa"/>
              <w:bottom w:w="45" w:type="dxa"/>
              <w:right w:w="60" w:type="dxa"/>
            </w:tcMar>
          </w:tcPr>
          <w:p w14:paraId="2BF6987E" w14:textId="77777777" w:rsidR="00EB0DC3" w:rsidRDefault="00000000" w:rsidP="00107313">
            <w:pPr>
              <w:spacing w:after="0" w:line="360" w:lineRule="auto"/>
              <w:jc w:val="both"/>
            </w:pPr>
            <w:r>
              <w:t>4526H</w:t>
            </w:r>
          </w:p>
        </w:tc>
        <w:tc>
          <w:tcPr>
            <w:tcW w:w="4464" w:type="dxa"/>
            <w:tcMar>
              <w:top w:w="45" w:type="dxa"/>
              <w:left w:w="60" w:type="dxa"/>
              <w:bottom w:w="45" w:type="dxa"/>
              <w:right w:w="60" w:type="dxa"/>
            </w:tcMar>
          </w:tcPr>
          <w:p w14:paraId="2E44E767" w14:textId="77777777" w:rsidR="00EB0DC3" w:rsidRDefault="00000000" w:rsidP="00107313">
            <w:pPr>
              <w:spacing w:after="0" w:line="360" w:lineRule="auto"/>
              <w:jc w:val="both"/>
            </w:pPr>
            <w:r>
              <w:t>Quotient</w:t>
            </w:r>
          </w:p>
        </w:tc>
        <w:tc>
          <w:tcPr>
            <w:tcW w:w="3456" w:type="dxa"/>
            <w:tcMar>
              <w:top w:w="45" w:type="dxa"/>
              <w:left w:w="60" w:type="dxa"/>
              <w:bottom w:w="45" w:type="dxa"/>
              <w:right w:w="60" w:type="dxa"/>
            </w:tcMar>
          </w:tcPr>
          <w:p w14:paraId="246E14CA" w14:textId="77777777" w:rsidR="00EB0DC3" w:rsidRDefault="00000000" w:rsidP="00107313">
            <w:pPr>
              <w:spacing w:after="0" w:line="360" w:lineRule="auto"/>
              <w:jc w:val="both"/>
            </w:pPr>
            <w:r>
              <w:t>14H</w:t>
            </w:r>
          </w:p>
        </w:tc>
      </w:tr>
      <w:tr w:rsidR="00EB0DC3" w14:paraId="04D90968" w14:textId="77777777">
        <w:trPr>
          <w:jc w:val="center"/>
        </w:trPr>
        <w:tc>
          <w:tcPr>
            <w:tcW w:w="1944" w:type="dxa"/>
            <w:tcMar>
              <w:top w:w="45" w:type="dxa"/>
              <w:left w:w="60" w:type="dxa"/>
              <w:bottom w:w="45" w:type="dxa"/>
              <w:right w:w="60" w:type="dxa"/>
            </w:tcMar>
          </w:tcPr>
          <w:p w14:paraId="28A8949E" w14:textId="77777777" w:rsidR="00EB0DC3" w:rsidRDefault="00000000" w:rsidP="00107313">
            <w:pPr>
              <w:spacing w:after="0" w:line="360" w:lineRule="auto"/>
              <w:jc w:val="both"/>
            </w:pPr>
            <w:r>
              <w:t>4527H</w:t>
            </w:r>
          </w:p>
        </w:tc>
        <w:tc>
          <w:tcPr>
            <w:tcW w:w="4464" w:type="dxa"/>
            <w:tcMar>
              <w:top w:w="45" w:type="dxa"/>
              <w:left w:w="60" w:type="dxa"/>
              <w:bottom w:w="45" w:type="dxa"/>
              <w:right w:w="60" w:type="dxa"/>
            </w:tcMar>
          </w:tcPr>
          <w:p w14:paraId="665A3BBA" w14:textId="77777777" w:rsidR="00EB0DC3" w:rsidRDefault="00000000" w:rsidP="00107313">
            <w:pPr>
              <w:spacing w:after="0" w:line="360" w:lineRule="auto"/>
              <w:jc w:val="both"/>
            </w:pPr>
            <w:r>
              <w:t>Remainder</w:t>
            </w:r>
          </w:p>
        </w:tc>
        <w:tc>
          <w:tcPr>
            <w:tcW w:w="3456" w:type="dxa"/>
            <w:tcMar>
              <w:top w:w="45" w:type="dxa"/>
              <w:left w:w="60" w:type="dxa"/>
              <w:bottom w:w="45" w:type="dxa"/>
              <w:right w:w="60" w:type="dxa"/>
            </w:tcMar>
          </w:tcPr>
          <w:p w14:paraId="2EB22F9B" w14:textId="77777777" w:rsidR="00EB0DC3" w:rsidRDefault="00000000" w:rsidP="00107313">
            <w:pPr>
              <w:spacing w:after="0" w:line="360" w:lineRule="auto"/>
              <w:jc w:val="both"/>
            </w:pPr>
            <w:r>
              <w:t>00H</w:t>
            </w:r>
          </w:p>
        </w:tc>
      </w:tr>
    </w:tbl>
    <w:p w14:paraId="154A81D2" w14:textId="77777777" w:rsidR="00EB0DC3" w:rsidRDefault="00EB0DC3" w:rsidP="00107313">
      <w:pPr>
        <w:spacing w:after="0" w:line="360" w:lineRule="auto"/>
        <w:jc w:val="both"/>
      </w:pPr>
    </w:p>
    <w:p w14:paraId="6663211D" w14:textId="77777777" w:rsidR="00EB0DC3" w:rsidRDefault="00000000" w:rsidP="00107313">
      <w:pPr>
        <w:keepNext/>
        <w:spacing w:before="80" w:line="360" w:lineRule="auto"/>
        <w:jc w:val="both"/>
      </w:pPr>
      <w:r>
        <w:rPr>
          <w:b/>
        </w:rPr>
        <w:t>Theory and calculation</w:t>
      </w:r>
    </w:p>
    <w:p w14:paraId="03FA4ED9" w14:textId="77777777" w:rsidR="00EB0DC3" w:rsidRDefault="00000000" w:rsidP="00107313">
      <w:pPr>
        <w:spacing w:line="360" w:lineRule="auto"/>
        <w:jc w:val="both"/>
      </w:pPr>
      <w:r>
        <w:t>Multiplication: 12H × 05H = 5AH. The program adds 12H to the product five times. Division: 64H ÷ 05H = 14H with remainder 00H. Repeated subtraction subtracts 05H from 64H twenty times. Verification: 64H = 14H × 05H + 00H.</w:t>
      </w:r>
    </w:p>
    <w:p w14:paraId="34AF913B" w14:textId="77777777" w:rsidR="00EB0DC3" w:rsidRDefault="00000000" w:rsidP="00107313">
      <w:pPr>
        <w:keepNext/>
        <w:spacing w:before="80" w:line="360" w:lineRule="auto"/>
        <w:jc w:val="both"/>
      </w:pPr>
      <w:r>
        <w:rPr>
          <w:b/>
        </w:rPr>
        <w:t>Algorithm</w:t>
      </w:r>
    </w:p>
    <w:p w14:paraId="4E635954" w14:textId="77777777" w:rsidR="00EB0DC3" w:rsidRDefault="00000000" w:rsidP="00107313">
      <w:pPr>
        <w:spacing w:after="20" w:line="360" w:lineRule="auto"/>
        <w:ind w:left="288" w:hanging="216"/>
        <w:jc w:val="both"/>
      </w:pPr>
      <w:r>
        <w:t>• Load the multiplicand into E, clear D and load the multiplier into counter C.</w:t>
      </w:r>
    </w:p>
    <w:p w14:paraId="5466BDA3" w14:textId="77777777" w:rsidR="00EB0DC3" w:rsidRDefault="00000000" w:rsidP="00107313">
      <w:pPr>
        <w:spacing w:after="20" w:line="360" w:lineRule="auto"/>
        <w:ind w:left="288" w:hanging="216"/>
        <w:jc w:val="both"/>
      </w:pPr>
      <w:r>
        <w:t>• Initialize HL to zero and repeatedly add DE until the counter reaches zero.</w:t>
      </w:r>
    </w:p>
    <w:p w14:paraId="0485F30E" w14:textId="77777777" w:rsidR="00EB0DC3" w:rsidRDefault="00000000" w:rsidP="00107313">
      <w:pPr>
        <w:spacing w:after="20" w:line="360" w:lineRule="auto"/>
        <w:ind w:left="288" w:hanging="216"/>
        <w:jc w:val="both"/>
      </w:pPr>
      <w:r>
        <w:t>• Store the 16-bit product at 4522H–4523H.</w:t>
      </w:r>
    </w:p>
    <w:p w14:paraId="21CA1596" w14:textId="77777777" w:rsidR="00EB0DC3" w:rsidRDefault="00000000" w:rsidP="00107313">
      <w:pPr>
        <w:spacing w:after="20" w:line="360" w:lineRule="auto"/>
        <w:ind w:left="288" w:hanging="216"/>
        <w:jc w:val="both"/>
      </w:pPr>
      <w:r>
        <w:t>• Load the divisor into B, the dividend into A and clear C for the quotient.</w:t>
      </w:r>
    </w:p>
    <w:p w14:paraId="60AAE97E" w14:textId="77777777" w:rsidR="00EB0DC3" w:rsidRDefault="00000000" w:rsidP="00107313">
      <w:pPr>
        <w:spacing w:after="20" w:line="360" w:lineRule="auto"/>
        <w:ind w:left="288" w:hanging="216"/>
        <w:jc w:val="both"/>
      </w:pPr>
      <w:r>
        <w:t>• Compare A with B; subtract and increment C while A is at least B.</w:t>
      </w:r>
    </w:p>
    <w:p w14:paraId="17CC63FD" w14:textId="77777777" w:rsidR="00EB0DC3" w:rsidRDefault="00000000" w:rsidP="00107313">
      <w:pPr>
        <w:spacing w:after="20" w:line="360" w:lineRule="auto"/>
        <w:ind w:left="288" w:hanging="216"/>
        <w:jc w:val="both"/>
      </w:pPr>
      <w:r>
        <w:t>• Store the remainder and quotient, then halt.</w:t>
      </w:r>
    </w:p>
    <w:p w14:paraId="6884ACC3" w14:textId="77777777" w:rsidR="00107313" w:rsidRDefault="00107313" w:rsidP="00107313">
      <w:pPr>
        <w:keepNext/>
        <w:spacing w:before="80" w:line="360" w:lineRule="auto"/>
        <w:jc w:val="both"/>
        <w:rPr>
          <w:b/>
        </w:rPr>
      </w:pPr>
    </w:p>
    <w:p w14:paraId="13BD6749" w14:textId="77777777" w:rsidR="00107313" w:rsidRDefault="00107313" w:rsidP="00107313">
      <w:pPr>
        <w:keepNext/>
        <w:spacing w:before="80" w:line="360" w:lineRule="auto"/>
        <w:jc w:val="both"/>
        <w:rPr>
          <w:b/>
        </w:rPr>
      </w:pPr>
    </w:p>
    <w:p w14:paraId="6880FA16" w14:textId="77777777" w:rsidR="00107313" w:rsidRDefault="00107313" w:rsidP="00107313">
      <w:pPr>
        <w:keepNext/>
        <w:spacing w:before="80" w:line="360" w:lineRule="auto"/>
        <w:jc w:val="both"/>
        <w:rPr>
          <w:b/>
        </w:rPr>
      </w:pPr>
    </w:p>
    <w:p w14:paraId="172492E4" w14:textId="4428B3A8" w:rsidR="00EB0DC3" w:rsidRDefault="00000000" w:rsidP="00107313">
      <w:pPr>
        <w:keepNext/>
        <w:spacing w:before="80" w:line="360" w:lineRule="auto"/>
        <w:jc w:val="both"/>
      </w:pPr>
      <w:r>
        <w:rPr>
          <w:b/>
        </w:rPr>
        <w:t>Assembly-language program (starting address 4300H)</w:t>
      </w:r>
    </w:p>
    <w:p w14:paraId="7123EE38" w14:textId="77777777" w:rsidR="00EB0DC3" w:rsidRDefault="00000000" w:rsidP="00107313">
      <w:pPr>
        <w:spacing w:line="360" w:lineRule="auto"/>
        <w:ind w:left="259"/>
      </w:pPr>
      <w:r>
        <w:t>LDA 4520H</w:t>
      </w:r>
      <w:r>
        <w:br/>
        <w:t>MOV E,A</w:t>
      </w:r>
      <w:r>
        <w:br/>
        <w:t>MVI D,00H</w:t>
      </w:r>
      <w:r>
        <w:br/>
        <w:t>LDA 4521H</w:t>
      </w:r>
      <w:r>
        <w:br/>
        <w:t>MOV C,A</w:t>
      </w:r>
      <w:r>
        <w:br/>
        <w:t>LXI H,0000H</w:t>
      </w:r>
      <w:r>
        <w:br/>
        <w:t>ORA A</w:t>
      </w:r>
      <w:r>
        <w:br/>
        <w:t>JZ STORE</w:t>
      </w:r>
      <w:r>
        <w:br/>
        <w:t>LOOP: DAD D</w:t>
      </w:r>
      <w:r>
        <w:br/>
        <w:t>DCR C</w:t>
      </w:r>
      <w:r>
        <w:br/>
        <w:t>JNZ LOOP</w:t>
      </w:r>
      <w:r>
        <w:br/>
        <w:t>STORE: SHLD 4522H</w:t>
      </w:r>
      <w:r>
        <w:br/>
        <w:t>LDA 4525H</w:t>
      </w:r>
      <w:r>
        <w:br/>
        <w:t>MOV B,A</w:t>
      </w:r>
      <w:r>
        <w:br/>
        <w:t>LDA 4524H</w:t>
      </w:r>
      <w:r>
        <w:br/>
        <w:t>MVI C,00H</w:t>
      </w:r>
      <w:r>
        <w:br/>
        <w:t>NEXT: CMP B</w:t>
      </w:r>
      <w:r>
        <w:br/>
        <w:t>JC DONE</w:t>
      </w:r>
      <w:r>
        <w:br/>
        <w:t>SUB B</w:t>
      </w:r>
      <w:r>
        <w:br/>
        <w:t>INR C</w:t>
      </w:r>
      <w:r>
        <w:br/>
        <w:t>JMP NEXT</w:t>
      </w:r>
      <w:r>
        <w:br/>
        <w:t>DONE: STA 4527H</w:t>
      </w:r>
      <w:r>
        <w:br/>
        <w:t>MOV A,C</w:t>
      </w:r>
      <w:r>
        <w:br/>
        <w:t>STA 4526H</w:t>
      </w:r>
      <w:r>
        <w:br/>
        <w:t>HLT</w:t>
      </w:r>
    </w:p>
    <w:p w14:paraId="0A76DFCB" w14:textId="77777777" w:rsidR="00EB0DC3" w:rsidRDefault="00000000" w:rsidP="00107313">
      <w:pPr>
        <w:keepNext/>
        <w:spacing w:before="80" w:line="360" w:lineRule="auto"/>
        <w:jc w:val="both"/>
      </w:pPr>
      <w:r>
        <w:rPr>
          <w:b/>
        </w:rPr>
        <w:t>Procedure</w:t>
      </w:r>
    </w:p>
    <w:p w14:paraId="0D74358F" w14:textId="77777777" w:rsidR="00EB0DC3" w:rsidRDefault="00000000" w:rsidP="00107313">
      <w:pPr>
        <w:spacing w:after="20" w:line="360" w:lineRule="auto"/>
        <w:ind w:left="288" w:hanging="216"/>
        <w:jc w:val="both"/>
      </w:pPr>
      <w:r>
        <w:t>• Set the starting address to 4300H and enter the code.</w:t>
      </w:r>
    </w:p>
    <w:p w14:paraId="3E375503" w14:textId="77777777" w:rsidR="00EB0DC3" w:rsidRDefault="00000000" w:rsidP="00107313">
      <w:pPr>
        <w:spacing w:after="20" w:line="360" w:lineRule="auto"/>
        <w:ind w:left="288" w:hanging="216"/>
        <w:jc w:val="both"/>
      </w:pPr>
      <w:r>
        <w:t>• Enter 12H at 4520H, 05H at 4521H, 64H at 4524H and 05H at 4525H.</w:t>
      </w:r>
    </w:p>
    <w:p w14:paraId="6BC5386B" w14:textId="77777777" w:rsidR="00EB0DC3" w:rsidRDefault="00000000" w:rsidP="00107313">
      <w:pPr>
        <w:spacing w:after="20" w:line="360" w:lineRule="auto"/>
        <w:ind w:left="288" w:hanging="216"/>
        <w:jc w:val="both"/>
      </w:pPr>
      <w:r>
        <w:t>• Assemble and execute the program.</w:t>
      </w:r>
    </w:p>
    <w:p w14:paraId="08124308" w14:textId="77777777" w:rsidR="00EB0DC3" w:rsidRDefault="00000000" w:rsidP="00107313">
      <w:pPr>
        <w:spacing w:after="20" w:line="360" w:lineRule="auto"/>
        <w:ind w:left="288" w:hanging="216"/>
        <w:jc w:val="both"/>
      </w:pPr>
      <w:r>
        <w:lastRenderedPageBreak/>
        <w:t>• Read the product at 4522H–4523H, quotient at 4526H and remainder at 4527H.</w:t>
      </w:r>
    </w:p>
    <w:p w14:paraId="3FA23B96" w14:textId="77777777" w:rsidR="00EB0DC3" w:rsidRDefault="00000000" w:rsidP="00107313">
      <w:pPr>
        <w:spacing w:after="20" w:line="360" w:lineRule="auto"/>
        <w:ind w:left="288" w:hanging="216"/>
        <w:jc w:val="both"/>
      </w:pPr>
      <w:r>
        <w:t>• Verify dividend = quotient × divisor + remainder and remainder &lt; divisor.</w:t>
      </w:r>
    </w:p>
    <w:p w14:paraId="179083D5" w14:textId="77777777" w:rsidR="00107313" w:rsidRDefault="00107313" w:rsidP="00107313">
      <w:pPr>
        <w:keepNext/>
        <w:spacing w:before="80" w:line="360" w:lineRule="auto"/>
        <w:jc w:val="both"/>
        <w:rPr>
          <w:b/>
        </w:rPr>
      </w:pPr>
    </w:p>
    <w:p w14:paraId="0C0CD5CE" w14:textId="77777777" w:rsidR="00107313" w:rsidRDefault="00107313" w:rsidP="00107313">
      <w:pPr>
        <w:keepNext/>
        <w:spacing w:before="80" w:line="360" w:lineRule="auto"/>
        <w:jc w:val="both"/>
        <w:rPr>
          <w:b/>
        </w:rPr>
      </w:pPr>
    </w:p>
    <w:p w14:paraId="4E5CD9AC" w14:textId="77777777" w:rsidR="00107313" w:rsidRDefault="00107313" w:rsidP="00107313">
      <w:pPr>
        <w:keepNext/>
        <w:spacing w:before="80" w:line="360" w:lineRule="auto"/>
        <w:jc w:val="both"/>
        <w:rPr>
          <w:b/>
        </w:rPr>
      </w:pPr>
    </w:p>
    <w:p w14:paraId="2C22782A" w14:textId="77777777" w:rsidR="00107313" w:rsidRDefault="00107313" w:rsidP="00107313">
      <w:pPr>
        <w:keepNext/>
        <w:spacing w:before="80" w:line="360" w:lineRule="auto"/>
        <w:jc w:val="both"/>
        <w:rPr>
          <w:b/>
        </w:rPr>
      </w:pPr>
    </w:p>
    <w:p w14:paraId="4DD4AD60" w14:textId="5B1768F5" w:rsidR="00EB0DC3" w:rsidRDefault="00000000" w:rsidP="00107313">
      <w:pPr>
        <w:keepNext/>
        <w:spacing w:before="80" w:line="360" w:lineRule="auto"/>
        <w:jc w:val="both"/>
      </w:pPr>
      <w:r>
        <w:rPr>
          <w:b/>
        </w:rPr>
        <w:t>Expected output</w:t>
      </w:r>
    </w:p>
    <w:tbl>
      <w:tblPr>
        <w:tblStyle w:val="TableGrid"/>
        <w:tblW w:w="0" w:type="auto"/>
        <w:jc w:val="center"/>
        <w:tblLook w:val="04A0" w:firstRow="1" w:lastRow="0" w:firstColumn="1" w:lastColumn="0" w:noHBand="0" w:noVBand="1"/>
      </w:tblPr>
      <w:tblGrid>
        <w:gridCol w:w="3168"/>
        <w:gridCol w:w="6624"/>
      </w:tblGrid>
      <w:tr w:rsidR="00EB0DC3" w14:paraId="48A6A8D9" w14:textId="77777777">
        <w:trPr>
          <w:jc w:val="center"/>
        </w:trPr>
        <w:tc>
          <w:tcPr>
            <w:tcW w:w="3168" w:type="dxa"/>
            <w:shd w:val="clear" w:color="auto" w:fill="E7E6E6"/>
            <w:tcMar>
              <w:top w:w="45" w:type="dxa"/>
              <w:left w:w="60" w:type="dxa"/>
              <w:bottom w:w="45" w:type="dxa"/>
              <w:right w:w="60" w:type="dxa"/>
            </w:tcMar>
          </w:tcPr>
          <w:p w14:paraId="730C2B71" w14:textId="77777777" w:rsidR="00EB0DC3" w:rsidRDefault="00000000" w:rsidP="00107313">
            <w:pPr>
              <w:spacing w:after="0" w:line="360" w:lineRule="auto"/>
              <w:jc w:val="both"/>
            </w:pPr>
            <w:r>
              <w:rPr>
                <w:b/>
              </w:rPr>
              <w:t>Operation</w:t>
            </w:r>
          </w:p>
        </w:tc>
        <w:tc>
          <w:tcPr>
            <w:tcW w:w="6624" w:type="dxa"/>
            <w:shd w:val="clear" w:color="auto" w:fill="E7E6E6"/>
            <w:tcMar>
              <w:top w:w="45" w:type="dxa"/>
              <w:left w:w="60" w:type="dxa"/>
              <w:bottom w:w="45" w:type="dxa"/>
              <w:right w:w="60" w:type="dxa"/>
            </w:tcMar>
          </w:tcPr>
          <w:p w14:paraId="34EB79A6" w14:textId="77777777" w:rsidR="00EB0DC3" w:rsidRDefault="00000000" w:rsidP="00107313">
            <w:pPr>
              <w:spacing w:after="0" w:line="360" w:lineRule="auto"/>
              <w:jc w:val="both"/>
            </w:pPr>
            <w:r>
              <w:rPr>
                <w:b/>
              </w:rPr>
              <w:t>Expected result</w:t>
            </w:r>
          </w:p>
        </w:tc>
      </w:tr>
      <w:tr w:rsidR="00EB0DC3" w14:paraId="7CB83E49" w14:textId="77777777">
        <w:trPr>
          <w:jc w:val="center"/>
        </w:trPr>
        <w:tc>
          <w:tcPr>
            <w:tcW w:w="3168" w:type="dxa"/>
            <w:tcMar>
              <w:top w:w="45" w:type="dxa"/>
              <w:left w:w="60" w:type="dxa"/>
              <w:bottom w:w="45" w:type="dxa"/>
              <w:right w:w="60" w:type="dxa"/>
            </w:tcMar>
          </w:tcPr>
          <w:p w14:paraId="3CA87AFA" w14:textId="77777777" w:rsidR="00EB0DC3" w:rsidRDefault="00000000" w:rsidP="00107313">
            <w:pPr>
              <w:spacing w:after="0" w:line="360" w:lineRule="auto"/>
              <w:jc w:val="both"/>
            </w:pPr>
            <w:r>
              <w:t>Multiplication</w:t>
            </w:r>
          </w:p>
        </w:tc>
        <w:tc>
          <w:tcPr>
            <w:tcW w:w="6624" w:type="dxa"/>
            <w:tcMar>
              <w:top w:w="45" w:type="dxa"/>
              <w:left w:w="60" w:type="dxa"/>
              <w:bottom w:w="45" w:type="dxa"/>
              <w:right w:w="60" w:type="dxa"/>
            </w:tcMar>
          </w:tcPr>
          <w:p w14:paraId="2682A31C" w14:textId="77777777" w:rsidR="00EB0DC3" w:rsidRDefault="00000000" w:rsidP="00107313">
            <w:pPr>
              <w:spacing w:after="0" w:line="360" w:lineRule="auto"/>
              <w:jc w:val="both"/>
            </w:pPr>
            <w:r>
              <w:t>Product = 005AH</w:t>
            </w:r>
          </w:p>
        </w:tc>
      </w:tr>
      <w:tr w:rsidR="00EB0DC3" w14:paraId="49D505C1" w14:textId="77777777">
        <w:trPr>
          <w:jc w:val="center"/>
        </w:trPr>
        <w:tc>
          <w:tcPr>
            <w:tcW w:w="3168" w:type="dxa"/>
            <w:tcMar>
              <w:top w:w="45" w:type="dxa"/>
              <w:left w:w="60" w:type="dxa"/>
              <w:bottom w:w="45" w:type="dxa"/>
              <w:right w:w="60" w:type="dxa"/>
            </w:tcMar>
          </w:tcPr>
          <w:p w14:paraId="433A83E9" w14:textId="77777777" w:rsidR="00EB0DC3" w:rsidRDefault="00000000" w:rsidP="00107313">
            <w:pPr>
              <w:spacing w:after="0" w:line="360" w:lineRule="auto"/>
              <w:jc w:val="both"/>
            </w:pPr>
            <w:r>
              <w:t>Division</w:t>
            </w:r>
          </w:p>
        </w:tc>
        <w:tc>
          <w:tcPr>
            <w:tcW w:w="6624" w:type="dxa"/>
            <w:tcMar>
              <w:top w:w="45" w:type="dxa"/>
              <w:left w:w="60" w:type="dxa"/>
              <w:bottom w:w="45" w:type="dxa"/>
              <w:right w:w="60" w:type="dxa"/>
            </w:tcMar>
          </w:tcPr>
          <w:p w14:paraId="36E35231" w14:textId="77777777" w:rsidR="00EB0DC3" w:rsidRDefault="00000000" w:rsidP="00107313">
            <w:pPr>
              <w:spacing w:after="0" w:line="360" w:lineRule="auto"/>
              <w:jc w:val="both"/>
            </w:pPr>
            <w:r>
              <w:t>Quotient = 14H; remainder = 00H</w:t>
            </w:r>
          </w:p>
        </w:tc>
      </w:tr>
    </w:tbl>
    <w:p w14:paraId="0C4AA2CB" w14:textId="77777777" w:rsidR="00EB0DC3" w:rsidRDefault="00EB0DC3" w:rsidP="00107313">
      <w:pPr>
        <w:spacing w:after="0" w:line="360" w:lineRule="auto"/>
        <w:jc w:val="both"/>
      </w:pPr>
    </w:p>
    <w:p w14:paraId="26540BE2" w14:textId="38A41AF2" w:rsidR="00EB0DC3" w:rsidRDefault="00EB53FE" w:rsidP="00107313">
      <w:pPr>
        <w:spacing w:before="20" w:after="20" w:line="360" w:lineRule="auto"/>
        <w:jc w:val="both"/>
      </w:pPr>
      <w:r>
        <w:rPr>
          <w:noProof/>
        </w:rPr>
        <w:drawing>
          <wp:inline distT="0" distB="0" distL="0" distR="0" wp14:anchorId="3448D8E3" wp14:editId="6E25BBD7">
            <wp:extent cx="6583680" cy="3055620"/>
            <wp:effectExtent l="0" t="0" r="7620" b="0"/>
            <wp:docPr id="429068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83680" cy="3055620"/>
                    </a:xfrm>
                    <a:prstGeom prst="rect">
                      <a:avLst/>
                    </a:prstGeom>
                    <a:noFill/>
                    <a:ln>
                      <a:noFill/>
                    </a:ln>
                  </pic:spPr>
                </pic:pic>
              </a:graphicData>
            </a:graphic>
          </wp:inline>
        </w:drawing>
      </w:r>
    </w:p>
    <w:p w14:paraId="0158912E" w14:textId="77777777" w:rsidR="00EB0DC3" w:rsidRDefault="00000000" w:rsidP="00107313">
      <w:pPr>
        <w:spacing w:line="360" w:lineRule="auto"/>
        <w:jc w:val="both"/>
      </w:pPr>
      <w:r>
        <w:t xml:space="preserve">Figure 3. 8085 simulator </w:t>
      </w:r>
      <w:proofErr w:type="gramStart"/>
      <w:r>
        <w:t>screenshot</w:t>
      </w:r>
      <w:proofErr w:type="gramEnd"/>
      <w:r>
        <w:t xml:space="preserve"> for Sub-experiment 3: multiplication and division.</w:t>
      </w:r>
    </w:p>
    <w:p w14:paraId="3DC64E67" w14:textId="77777777" w:rsidR="00EB0DC3" w:rsidRDefault="00000000" w:rsidP="00107313">
      <w:pPr>
        <w:spacing w:line="360" w:lineRule="auto"/>
        <w:jc w:val="both"/>
      </w:pPr>
      <w:r>
        <w:br w:type="page"/>
      </w:r>
    </w:p>
    <w:p w14:paraId="423A3B94" w14:textId="3731DFBC" w:rsidR="00EB0DC3" w:rsidRDefault="00000000" w:rsidP="00107313">
      <w:pPr>
        <w:spacing w:line="360" w:lineRule="auto"/>
        <w:jc w:val="both"/>
      </w:pPr>
      <w:r>
        <w:rPr>
          <w:b/>
        </w:rPr>
        <w:lastRenderedPageBreak/>
        <w:t>6. SUB-EXPERIMENT 4 — 16-BIT MULTIPLICATION AND DIVISION</w:t>
      </w:r>
    </w:p>
    <w:p w14:paraId="4F0C6AC4" w14:textId="77777777" w:rsidR="00EB0DC3" w:rsidRDefault="00000000" w:rsidP="00107313">
      <w:pPr>
        <w:keepNext/>
        <w:spacing w:before="80" w:line="360" w:lineRule="auto"/>
        <w:jc w:val="both"/>
      </w:pPr>
      <w:r>
        <w:rPr>
          <w:b/>
        </w:rPr>
        <w:t>Aim</w:t>
      </w:r>
    </w:p>
    <w:p w14:paraId="2A68BE6A" w14:textId="77777777" w:rsidR="00EB0DC3" w:rsidRDefault="00000000" w:rsidP="00107313">
      <w:pPr>
        <w:spacing w:line="360" w:lineRule="auto"/>
        <w:jc w:val="both"/>
      </w:pPr>
      <w:r>
        <w:t>To implement 16-bit multiplication through repeated addition with carry propagation and 16-bit division through repeated subtraction, storing the product, quotient and remainder.</w:t>
      </w:r>
    </w:p>
    <w:p w14:paraId="0F5DC0DA" w14:textId="77777777" w:rsidR="00EB0DC3" w:rsidRDefault="00000000" w:rsidP="00107313">
      <w:pPr>
        <w:keepNext/>
        <w:spacing w:before="80" w:line="360" w:lineRule="auto"/>
        <w:jc w:val="both"/>
      </w:pPr>
      <w:r>
        <w:rPr>
          <w:b/>
        </w:rPr>
        <w:t>Input and output memory map</w:t>
      </w:r>
    </w:p>
    <w:tbl>
      <w:tblPr>
        <w:tblStyle w:val="TableGrid"/>
        <w:tblW w:w="0" w:type="auto"/>
        <w:jc w:val="center"/>
        <w:tblLook w:val="04A0" w:firstRow="1" w:lastRow="0" w:firstColumn="1" w:lastColumn="0" w:noHBand="0" w:noVBand="1"/>
      </w:tblPr>
      <w:tblGrid>
        <w:gridCol w:w="1944"/>
        <w:gridCol w:w="4464"/>
        <w:gridCol w:w="3456"/>
      </w:tblGrid>
      <w:tr w:rsidR="00EB0DC3" w14:paraId="3020F4FB" w14:textId="77777777">
        <w:trPr>
          <w:jc w:val="center"/>
        </w:trPr>
        <w:tc>
          <w:tcPr>
            <w:tcW w:w="1944" w:type="dxa"/>
            <w:shd w:val="clear" w:color="auto" w:fill="E7E6E6"/>
            <w:tcMar>
              <w:top w:w="45" w:type="dxa"/>
              <w:left w:w="60" w:type="dxa"/>
              <w:bottom w:w="45" w:type="dxa"/>
              <w:right w:w="60" w:type="dxa"/>
            </w:tcMar>
          </w:tcPr>
          <w:p w14:paraId="1ABC2498" w14:textId="77777777" w:rsidR="00EB0DC3" w:rsidRDefault="00000000" w:rsidP="00107313">
            <w:pPr>
              <w:spacing w:after="0" w:line="360" w:lineRule="auto"/>
              <w:jc w:val="both"/>
            </w:pPr>
            <w:r>
              <w:rPr>
                <w:b/>
              </w:rPr>
              <w:t>Address</w:t>
            </w:r>
          </w:p>
        </w:tc>
        <w:tc>
          <w:tcPr>
            <w:tcW w:w="4464" w:type="dxa"/>
            <w:shd w:val="clear" w:color="auto" w:fill="E7E6E6"/>
            <w:tcMar>
              <w:top w:w="45" w:type="dxa"/>
              <w:left w:w="60" w:type="dxa"/>
              <w:bottom w:w="45" w:type="dxa"/>
              <w:right w:w="60" w:type="dxa"/>
            </w:tcMar>
          </w:tcPr>
          <w:p w14:paraId="3ED493F1" w14:textId="77777777" w:rsidR="00EB0DC3" w:rsidRDefault="00000000" w:rsidP="00107313">
            <w:pPr>
              <w:spacing w:after="0" w:line="360" w:lineRule="auto"/>
              <w:jc w:val="both"/>
            </w:pPr>
            <w:r>
              <w:rPr>
                <w:b/>
              </w:rPr>
              <w:t>Description</w:t>
            </w:r>
          </w:p>
        </w:tc>
        <w:tc>
          <w:tcPr>
            <w:tcW w:w="3456" w:type="dxa"/>
            <w:shd w:val="clear" w:color="auto" w:fill="E7E6E6"/>
            <w:tcMar>
              <w:top w:w="45" w:type="dxa"/>
              <w:left w:w="60" w:type="dxa"/>
              <w:bottom w:w="45" w:type="dxa"/>
              <w:right w:w="60" w:type="dxa"/>
            </w:tcMar>
          </w:tcPr>
          <w:p w14:paraId="7C3C4B48" w14:textId="77777777" w:rsidR="00EB0DC3" w:rsidRDefault="00000000" w:rsidP="00107313">
            <w:pPr>
              <w:spacing w:after="0" w:line="360" w:lineRule="auto"/>
              <w:jc w:val="both"/>
            </w:pPr>
            <w:r>
              <w:rPr>
                <w:b/>
              </w:rPr>
              <w:t>Value</w:t>
            </w:r>
          </w:p>
        </w:tc>
      </w:tr>
      <w:tr w:rsidR="00EB0DC3" w14:paraId="27FE3263" w14:textId="77777777">
        <w:trPr>
          <w:jc w:val="center"/>
        </w:trPr>
        <w:tc>
          <w:tcPr>
            <w:tcW w:w="1944" w:type="dxa"/>
            <w:tcMar>
              <w:top w:w="45" w:type="dxa"/>
              <w:left w:w="60" w:type="dxa"/>
              <w:bottom w:w="45" w:type="dxa"/>
              <w:right w:w="60" w:type="dxa"/>
            </w:tcMar>
          </w:tcPr>
          <w:p w14:paraId="7B630358" w14:textId="77777777" w:rsidR="00EB0DC3" w:rsidRDefault="00000000" w:rsidP="00107313">
            <w:pPr>
              <w:spacing w:after="0" w:line="360" w:lineRule="auto"/>
              <w:jc w:val="both"/>
            </w:pPr>
            <w:r>
              <w:t>4530H–4531H</w:t>
            </w:r>
          </w:p>
        </w:tc>
        <w:tc>
          <w:tcPr>
            <w:tcW w:w="4464" w:type="dxa"/>
            <w:tcMar>
              <w:top w:w="45" w:type="dxa"/>
              <w:left w:w="60" w:type="dxa"/>
              <w:bottom w:w="45" w:type="dxa"/>
              <w:right w:w="60" w:type="dxa"/>
            </w:tcMar>
          </w:tcPr>
          <w:p w14:paraId="20842FB9" w14:textId="77777777" w:rsidR="00EB0DC3" w:rsidRDefault="00000000" w:rsidP="00107313">
            <w:pPr>
              <w:spacing w:after="0" w:line="360" w:lineRule="auto"/>
              <w:jc w:val="both"/>
            </w:pPr>
            <w:r>
              <w:t>Multiplicand X = 1234H</w:t>
            </w:r>
          </w:p>
        </w:tc>
        <w:tc>
          <w:tcPr>
            <w:tcW w:w="3456" w:type="dxa"/>
            <w:tcMar>
              <w:top w:w="45" w:type="dxa"/>
              <w:left w:w="60" w:type="dxa"/>
              <w:bottom w:w="45" w:type="dxa"/>
              <w:right w:w="60" w:type="dxa"/>
            </w:tcMar>
          </w:tcPr>
          <w:p w14:paraId="0A277D4A" w14:textId="77777777" w:rsidR="00EB0DC3" w:rsidRDefault="00000000" w:rsidP="00107313">
            <w:pPr>
              <w:spacing w:after="0" w:line="360" w:lineRule="auto"/>
              <w:jc w:val="both"/>
            </w:pPr>
            <w:r>
              <w:t>34H, 12H</w:t>
            </w:r>
          </w:p>
        </w:tc>
      </w:tr>
      <w:tr w:rsidR="00EB0DC3" w14:paraId="70DB5115" w14:textId="77777777">
        <w:trPr>
          <w:jc w:val="center"/>
        </w:trPr>
        <w:tc>
          <w:tcPr>
            <w:tcW w:w="1944" w:type="dxa"/>
            <w:tcMar>
              <w:top w:w="45" w:type="dxa"/>
              <w:left w:w="60" w:type="dxa"/>
              <w:bottom w:w="45" w:type="dxa"/>
              <w:right w:w="60" w:type="dxa"/>
            </w:tcMar>
          </w:tcPr>
          <w:p w14:paraId="5DDFC3C6" w14:textId="77777777" w:rsidR="00EB0DC3" w:rsidRDefault="00000000" w:rsidP="00107313">
            <w:pPr>
              <w:spacing w:after="0" w:line="360" w:lineRule="auto"/>
              <w:jc w:val="both"/>
            </w:pPr>
            <w:r>
              <w:t>4532H–4533H</w:t>
            </w:r>
          </w:p>
        </w:tc>
        <w:tc>
          <w:tcPr>
            <w:tcW w:w="4464" w:type="dxa"/>
            <w:tcMar>
              <w:top w:w="45" w:type="dxa"/>
              <w:left w:w="60" w:type="dxa"/>
              <w:bottom w:w="45" w:type="dxa"/>
              <w:right w:w="60" w:type="dxa"/>
            </w:tcMar>
          </w:tcPr>
          <w:p w14:paraId="6C666B87" w14:textId="77777777" w:rsidR="00EB0DC3" w:rsidRDefault="00000000" w:rsidP="00107313">
            <w:pPr>
              <w:spacing w:after="0" w:line="360" w:lineRule="auto"/>
              <w:jc w:val="both"/>
            </w:pPr>
            <w:r>
              <w:t>Multiplier Y = 5678H</w:t>
            </w:r>
          </w:p>
        </w:tc>
        <w:tc>
          <w:tcPr>
            <w:tcW w:w="3456" w:type="dxa"/>
            <w:tcMar>
              <w:top w:w="45" w:type="dxa"/>
              <w:left w:w="60" w:type="dxa"/>
              <w:bottom w:w="45" w:type="dxa"/>
              <w:right w:w="60" w:type="dxa"/>
            </w:tcMar>
          </w:tcPr>
          <w:p w14:paraId="303809C3" w14:textId="77777777" w:rsidR="00EB0DC3" w:rsidRDefault="00000000" w:rsidP="00107313">
            <w:pPr>
              <w:spacing w:after="0" w:line="360" w:lineRule="auto"/>
              <w:jc w:val="both"/>
            </w:pPr>
            <w:r>
              <w:t>78H, 56H</w:t>
            </w:r>
          </w:p>
        </w:tc>
      </w:tr>
      <w:tr w:rsidR="00EB0DC3" w14:paraId="35B0B110" w14:textId="77777777">
        <w:trPr>
          <w:jc w:val="center"/>
        </w:trPr>
        <w:tc>
          <w:tcPr>
            <w:tcW w:w="1944" w:type="dxa"/>
            <w:tcMar>
              <w:top w:w="45" w:type="dxa"/>
              <w:left w:w="60" w:type="dxa"/>
              <w:bottom w:w="45" w:type="dxa"/>
              <w:right w:w="60" w:type="dxa"/>
            </w:tcMar>
          </w:tcPr>
          <w:p w14:paraId="28C28B44" w14:textId="77777777" w:rsidR="00EB0DC3" w:rsidRDefault="00000000" w:rsidP="00107313">
            <w:pPr>
              <w:spacing w:after="0" w:line="360" w:lineRule="auto"/>
              <w:jc w:val="both"/>
            </w:pPr>
            <w:r>
              <w:t>4534H–4537H</w:t>
            </w:r>
          </w:p>
        </w:tc>
        <w:tc>
          <w:tcPr>
            <w:tcW w:w="4464" w:type="dxa"/>
            <w:tcMar>
              <w:top w:w="45" w:type="dxa"/>
              <w:left w:w="60" w:type="dxa"/>
              <w:bottom w:w="45" w:type="dxa"/>
              <w:right w:w="60" w:type="dxa"/>
            </w:tcMar>
          </w:tcPr>
          <w:p w14:paraId="4A657443" w14:textId="77777777" w:rsidR="00EB0DC3" w:rsidRDefault="00000000" w:rsidP="00107313">
            <w:pPr>
              <w:spacing w:after="0" w:line="360" w:lineRule="auto"/>
              <w:jc w:val="both"/>
            </w:pPr>
            <w:r>
              <w:t>32-bit product</w:t>
            </w:r>
          </w:p>
        </w:tc>
        <w:tc>
          <w:tcPr>
            <w:tcW w:w="3456" w:type="dxa"/>
            <w:tcMar>
              <w:top w:w="45" w:type="dxa"/>
              <w:left w:w="60" w:type="dxa"/>
              <w:bottom w:w="45" w:type="dxa"/>
              <w:right w:w="60" w:type="dxa"/>
            </w:tcMar>
          </w:tcPr>
          <w:p w14:paraId="312A0FE6" w14:textId="77777777" w:rsidR="00EB0DC3" w:rsidRDefault="00000000" w:rsidP="00107313">
            <w:pPr>
              <w:spacing w:after="0" w:line="360" w:lineRule="auto"/>
              <w:jc w:val="both"/>
            </w:pPr>
            <w:r>
              <w:t>06260060H</w:t>
            </w:r>
          </w:p>
        </w:tc>
      </w:tr>
      <w:tr w:rsidR="00EB0DC3" w14:paraId="1DB03AF5" w14:textId="77777777">
        <w:trPr>
          <w:jc w:val="center"/>
        </w:trPr>
        <w:tc>
          <w:tcPr>
            <w:tcW w:w="1944" w:type="dxa"/>
            <w:tcMar>
              <w:top w:w="45" w:type="dxa"/>
              <w:left w:w="60" w:type="dxa"/>
              <w:bottom w:w="45" w:type="dxa"/>
              <w:right w:w="60" w:type="dxa"/>
            </w:tcMar>
          </w:tcPr>
          <w:p w14:paraId="568589BA" w14:textId="77777777" w:rsidR="00EB0DC3" w:rsidRDefault="00000000" w:rsidP="00107313">
            <w:pPr>
              <w:spacing w:after="0" w:line="360" w:lineRule="auto"/>
              <w:jc w:val="both"/>
            </w:pPr>
            <w:r>
              <w:t>4538H–4539H</w:t>
            </w:r>
          </w:p>
        </w:tc>
        <w:tc>
          <w:tcPr>
            <w:tcW w:w="4464" w:type="dxa"/>
            <w:tcMar>
              <w:top w:w="45" w:type="dxa"/>
              <w:left w:w="60" w:type="dxa"/>
              <w:bottom w:w="45" w:type="dxa"/>
              <w:right w:w="60" w:type="dxa"/>
            </w:tcMar>
          </w:tcPr>
          <w:p w14:paraId="5C019962" w14:textId="77777777" w:rsidR="00EB0DC3" w:rsidRDefault="00000000" w:rsidP="00107313">
            <w:pPr>
              <w:spacing w:after="0" w:line="360" w:lineRule="auto"/>
              <w:jc w:val="both"/>
            </w:pPr>
            <w:r>
              <w:t>Dividend = 5678H</w:t>
            </w:r>
          </w:p>
        </w:tc>
        <w:tc>
          <w:tcPr>
            <w:tcW w:w="3456" w:type="dxa"/>
            <w:tcMar>
              <w:top w:w="45" w:type="dxa"/>
              <w:left w:w="60" w:type="dxa"/>
              <w:bottom w:w="45" w:type="dxa"/>
              <w:right w:w="60" w:type="dxa"/>
            </w:tcMar>
          </w:tcPr>
          <w:p w14:paraId="44662542" w14:textId="77777777" w:rsidR="00EB0DC3" w:rsidRDefault="00000000" w:rsidP="00107313">
            <w:pPr>
              <w:spacing w:after="0" w:line="360" w:lineRule="auto"/>
              <w:jc w:val="both"/>
            </w:pPr>
            <w:r>
              <w:t>78H, 56H</w:t>
            </w:r>
          </w:p>
        </w:tc>
      </w:tr>
      <w:tr w:rsidR="00EB0DC3" w14:paraId="4C68E81B" w14:textId="77777777">
        <w:trPr>
          <w:jc w:val="center"/>
        </w:trPr>
        <w:tc>
          <w:tcPr>
            <w:tcW w:w="1944" w:type="dxa"/>
            <w:tcMar>
              <w:top w:w="45" w:type="dxa"/>
              <w:left w:w="60" w:type="dxa"/>
              <w:bottom w:w="45" w:type="dxa"/>
              <w:right w:w="60" w:type="dxa"/>
            </w:tcMar>
          </w:tcPr>
          <w:p w14:paraId="0CD284A6" w14:textId="77777777" w:rsidR="00EB0DC3" w:rsidRDefault="00000000" w:rsidP="00107313">
            <w:pPr>
              <w:spacing w:after="0" w:line="360" w:lineRule="auto"/>
              <w:jc w:val="both"/>
            </w:pPr>
            <w:r>
              <w:t>453AH–453BH</w:t>
            </w:r>
          </w:p>
        </w:tc>
        <w:tc>
          <w:tcPr>
            <w:tcW w:w="4464" w:type="dxa"/>
            <w:tcMar>
              <w:top w:w="45" w:type="dxa"/>
              <w:left w:w="60" w:type="dxa"/>
              <w:bottom w:w="45" w:type="dxa"/>
              <w:right w:w="60" w:type="dxa"/>
            </w:tcMar>
          </w:tcPr>
          <w:p w14:paraId="03379E43" w14:textId="77777777" w:rsidR="00EB0DC3" w:rsidRDefault="00000000" w:rsidP="00107313">
            <w:pPr>
              <w:spacing w:after="0" w:line="360" w:lineRule="auto"/>
              <w:jc w:val="both"/>
            </w:pPr>
            <w:r>
              <w:t>Divisor = 1234H</w:t>
            </w:r>
          </w:p>
        </w:tc>
        <w:tc>
          <w:tcPr>
            <w:tcW w:w="3456" w:type="dxa"/>
            <w:tcMar>
              <w:top w:w="45" w:type="dxa"/>
              <w:left w:w="60" w:type="dxa"/>
              <w:bottom w:w="45" w:type="dxa"/>
              <w:right w:w="60" w:type="dxa"/>
            </w:tcMar>
          </w:tcPr>
          <w:p w14:paraId="07BF2E89" w14:textId="77777777" w:rsidR="00EB0DC3" w:rsidRDefault="00000000" w:rsidP="00107313">
            <w:pPr>
              <w:spacing w:after="0" w:line="360" w:lineRule="auto"/>
              <w:jc w:val="both"/>
            </w:pPr>
            <w:r>
              <w:t>34H, 12H</w:t>
            </w:r>
          </w:p>
        </w:tc>
      </w:tr>
      <w:tr w:rsidR="00EB0DC3" w14:paraId="3C90F572" w14:textId="77777777">
        <w:trPr>
          <w:jc w:val="center"/>
        </w:trPr>
        <w:tc>
          <w:tcPr>
            <w:tcW w:w="1944" w:type="dxa"/>
            <w:tcMar>
              <w:top w:w="45" w:type="dxa"/>
              <w:left w:w="60" w:type="dxa"/>
              <w:bottom w:w="45" w:type="dxa"/>
              <w:right w:w="60" w:type="dxa"/>
            </w:tcMar>
          </w:tcPr>
          <w:p w14:paraId="6F9D3654" w14:textId="77777777" w:rsidR="00EB0DC3" w:rsidRDefault="00000000" w:rsidP="00107313">
            <w:pPr>
              <w:spacing w:after="0" w:line="360" w:lineRule="auto"/>
              <w:jc w:val="both"/>
            </w:pPr>
            <w:r>
              <w:t>453CH–453DH</w:t>
            </w:r>
          </w:p>
        </w:tc>
        <w:tc>
          <w:tcPr>
            <w:tcW w:w="4464" w:type="dxa"/>
            <w:tcMar>
              <w:top w:w="45" w:type="dxa"/>
              <w:left w:w="60" w:type="dxa"/>
              <w:bottom w:w="45" w:type="dxa"/>
              <w:right w:w="60" w:type="dxa"/>
            </w:tcMar>
          </w:tcPr>
          <w:p w14:paraId="7D3A1FF6" w14:textId="77777777" w:rsidR="00EB0DC3" w:rsidRDefault="00000000" w:rsidP="00107313">
            <w:pPr>
              <w:spacing w:after="0" w:line="360" w:lineRule="auto"/>
              <w:jc w:val="both"/>
            </w:pPr>
            <w:r>
              <w:t>Quotient</w:t>
            </w:r>
          </w:p>
        </w:tc>
        <w:tc>
          <w:tcPr>
            <w:tcW w:w="3456" w:type="dxa"/>
            <w:tcMar>
              <w:top w:w="45" w:type="dxa"/>
              <w:left w:w="60" w:type="dxa"/>
              <w:bottom w:w="45" w:type="dxa"/>
              <w:right w:w="60" w:type="dxa"/>
            </w:tcMar>
          </w:tcPr>
          <w:p w14:paraId="39E90C7D" w14:textId="77777777" w:rsidR="00EB0DC3" w:rsidRDefault="00000000" w:rsidP="00107313">
            <w:pPr>
              <w:spacing w:after="0" w:line="360" w:lineRule="auto"/>
              <w:jc w:val="both"/>
            </w:pPr>
            <w:r>
              <w:t>0004H</w:t>
            </w:r>
          </w:p>
        </w:tc>
      </w:tr>
      <w:tr w:rsidR="00EB0DC3" w14:paraId="1EE9209D" w14:textId="77777777">
        <w:trPr>
          <w:jc w:val="center"/>
        </w:trPr>
        <w:tc>
          <w:tcPr>
            <w:tcW w:w="1944" w:type="dxa"/>
            <w:tcMar>
              <w:top w:w="45" w:type="dxa"/>
              <w:left w:w="60" w:type="dxa"/>
              <w:bottom w:w="45" w:type="dxa"/>
              <w:right w:w="60" w:type="dxa"/>
            </w:tcMar>
          </w:tcPr>
          <w:p w14:paraId="2024EEAF" w14:textId="77777777" w:rsidR="00EB0DC3" w:rsidRDefault="00000000" w:rsidP="00107313">
            <w:pPr>
              <w:spacing w:after="0" w:line="360" w:lineRule="auto"/>
              <w:jc w:val="both"/>
            </w:pPr>
            <w:r>
              <w:t>453EH–453FH</w:t>
            </w:r>
          </w:p>
        </w:tc>
        <w:tc>
          <w:tcPr>
            <w:tcW w:w="4464" w:type="dxa"/>
            <w:tcMar>
              <w:top w:w="45" w:type="dxa"/>
              <w:left w:w="60" w:type="dxa"/>
              <w:bottom w:w="45" w:type="dxa"/>
              <w:right w:w="60" w:type="dxa"/>
            </w:tcMar>
          </w:tcPr>
          <w:p w14:paraId="43E56200" w14:textId="77777777" w:rsidR="00EB0DC3" w:rsidRDefault="00000000" w:rsidP="00107313">
            <w:pPr>
              <w:spacing w:after="0" w:line="360" w:lineRule="auto"/>
              <w:jc w:val="both"/>
            </w:pPr>
            <w:r>
              <w:t>Remainder</w:t>
            </w:r>
          </w:p>
        </w:tc>
        <w:tc>
          <w:tcPr>
            <w:tcW w:w="3456" w:type="dxa"/>
            <w:tcMar>
              <w:top w:w="45" w:type="dxa"/>
              <w:left w:w="60" w:type="dxa"/>
              <w:bottom w:w="45" w:type="dxa"/>
              <w:right w:w="60" w:type="dxa"/>
            </w:tcMar>
          </w:tcPr>
          <w:p w14:paraId="51ED7D34" w14:textId="77777777" w:rsidR="00EB0DC3" w:rsidRDefault="00000000" w:rsidP="00107313">
            <w:pPr>
              <w:spacing w:after="0" w:line="360" w:lineRule="auto"/>
              <w:jc w:val="both"/>
            </w:pPr>
            <w:r>
              <w:t>0DA8H</w:t>
            </w:r>
          </w:p>
        </w:tc>
      </w:tr>
    </w:tbl>
    <w:p w14:paraId="7094F003" w14:textId="77777777" w:rsidR="00EB0DC3" w:rsidRDefault="00EB0DC3" w:rsidP="00107313">
      <w:pPr>
        <w:spacing w:after="0" w:line="360" w:lineRule="auto"/>
        <w:jc w:val="both"/>
      </w:pPr>
    </w:p>
    <w:p w14:paraId="1CC8A026" w14:textId="77777777" w:rsidR="00EB0DC3" w:rsidRDefault="00000000" w:rsidP="00107313">
      <w:pPr>
        <w:keepNext/>
        <w:spacing w:before="80" w:line="360" w:lineRule="auto"/>
        <w:jc w:val="both"/>
      </w:pPr>
      <w:r>
        <w:rPr>
          <w:b/>
        </w:rPr>
        <w:t>Theory and calculation</w:t>
      </w:r>
    </w:p>
    <w:p w14:paraId="57B48B6C" w14:textId="77777777" w:rsidR="00EB0DC3" w:rsidRDefault="00000000" w:rsidP="00107313">
      <w:pPr>
        <w:spacing w:line="360" w:lineRule="auto"/>
        <w:jc w:val="both"/>
      </w:pPr>
      <w:r>
        <w:t>Multiplication: 1234H × 5678H = 06260060H. The lower 16-bit word is 0060H and the upper word is 0626H. Division: 5678H ÷ 1234H = quotient 0004H and remainder 0DA8H. Verification: 4 × 1234H + 0DA8H = 5678H, and the remainder is less than the divisor.</w:t>
      </w:r>
    </w:p>
    <w:p w14:paraId="4455A239" w14:textId="77777777" w:rsidR="00EB0DC3" w:rsidRDefault="00000000" w:rsidP="00107313">
      <w:pPr>
        <w:keepNext/>
        <w:spacing w:before="80" w:line="360" w:lineRule="auto"/>
        <w:jc w:val="both"/>
      </w:pPr>
      <w:r>
        <w:rPr>
          <w:b/>
        </w:rPr>
        <w:t>Algorithm</w:t>
      </w:r>
    </w:p>
    <w:p w14:paraId="243D4571" w14:textId="77777777" w:rsidR="00EB0DC3" w:rsidRDefault="00000000" w:rsidP="00107313">
      <w:pPr>
        <w:spacing w:after="20" w:line="360" w:lineRule="auto"/>
        <w:ind w:left="288" w:hanging="216"/>
        <w:jc w:val="both"/>
      </w:pPr>
      <w:r>
        <w:t>• Load the multiplicand into DE and the multiplier into BC as the loop counter.</w:t>
      </w:r>
    </w:p>
    <w:p w14:paraId="5D9DC6A2" w14:textId="77777777" w:rsidR="00EB0DC3" w:rsidRDefault="00000000" w:rsidP="00107313">
      <w:pPr>
        <w:spacing w:after="20" w:line="360" w:lineRule="auto"/>
        <w:ind w:left="288" w:hanging="216"/>
        <w:jc w:val="both"/>
      </w:pPr>
      <w:r>
        <w:t>• Clear HL and initialize the upper product word to zero.</w:t>
      </w:r>
    </w:p>
    <w:p w14:paraId="08DA12BE" w14:textId="77777777" w:rsidR="00EB0DC3" w:rsidRDefault="00000000" w:rsidP="00107313">
      <w:pPr>
        <w:spacing w:after="20" w:line="360" w:lineRule="auto"/>
        <w:ind w:left="288" w:hanging="216"/>
        <w:jc w:val="both"/>
      </w:pPr>
      <w:r>
        <w:t>• Add DE repeatedly to HL; increment the upper word whenever DAD generates carry.</w:t>
      </w:r>
    </w:p>
    <w:p w14:paraId="310DA6FE" w14:textId="77777777" w:rsidR="00EB0DC3" w:rsidRDefault="00000000" w:rsidP="00107313">
      <w:pPr>
        <w:spacing w:after="20" w:line="360" w:lineRule="auto"/>
        <w:ind w:left="288" w:hanging="216"/>
        <w:jc w:val="both"/>
      </w:pPr>
      <w:r>
        <w:t>• Store the 32-bit product in memory.</w:t>
      </w:r>
    </w:p>
    <w:p w14:paraId="73CC18F1" w14:textId="77777777" w:rsidR="00EB0DC3" w:rsidRDefault="00000000" w:rsidP="00107313">
      <w:pPr>
        <w:spacing w:after="20" w:line="360" w:lineRule="auto"/>
        <w:ind w:left="288" w:hanging="216"/>
        <w:jc w:val="both"/>
      </w:pPr>
      <w:r>
        <w:t xml:space="preserve">• Load divisor into DE and </w:t>
      </w:r>
      <w:proofErr w:type="spellStart"/>
      <w:r>
        <w:t>dividend</w:t>
      </w:r>
      <w:proofErr w:type="spellEnd"/>
      <w:r>
        <w:t xml:space="preserve"> into HL; clear BC for the quotient.</w:t>
      </w:r>
    </w:p>
    <w:p w14:paraId="77E5B801" w14:textId="77777777" w:rsidR="00EB0DC3" w:rsidRDefault="00000000" w:rsidP="00107313">
      <w:pPr>
        <w:spacing w:after="20" w:line="360" w:lineRule="auto"/>
        <w:ind w:left="288" w:hanging="216"/>
        <w:jc w:val="both"/>
      </w:pPr>
      <w:r>
        <w:t>• Subtract the divisor using SUB and SBB; if borrow occurs, restore the remainder by adding the divisor back.</w:t>
      </w:r>
    </w:p>
    <w:p w14:paraId="42D0F247" w14:textId="77777777" w:rsidR="00EB0DC3" w:rsidRDefault="00000000" w:rsidP="00107313">
      <w:pPr>
        <w:spacing w:after="20" w:line="360" w:lineRule="auto"/>
        <w:ind w:left="288" w:hanging="216"/>
        <w:jc w:val="both"/>
      </w:pPr>
      <w:r>
        <w:t>• Store quotient and remainder, then halt.</w:t>
      </w:r>
    </w:p>
    <w:p w14:paraId="30CC2295" w14:textId="77777777" w:rsidR="00107313" w:rsidRDefault="00107313" w:rsidP="00107313">
      <w:pPr>
        <w:keepNext/>
        <w:spacing w:before="80" w:line="360" w:lineRule="auto"/>
        <w:jc w:val="both"/>
        <w:rPr>
          <w:b/>
        </w:rPr>
      </w:pPr>
    </w:p>
    <w:p w14:paraId="64EB67A1" w14:textId="22578233" w:rsidR="00EB0DC3" w:rsidRDefault="00000000" w:rsidP="00107313">
      <w:pPr>
        <w:keepNext/>
        <w:spacing w:before="80" w:line="360" w:lineRule="auto"/>
      </w:pPr>
      <w:r>
        <w:rPr>
          <w:b/>
        </w:rPr>
        <w:t>Assembly-language program (starting address 4400H)</w:t>
      </w:r>
    </w:p>
    <w:p w14:paraId="35F38386" w14:textId="77777777" w:rsidR="00EB0DC3" w:rsidRDefault="00000000" w:rsidP="00107313">
      <w:pPr>
        <w:spacing w:line="360" w:lineRule="auto"/>
        <w:ind w:left="259"/>
      </w:pPr>
      <w:r>
        <w:t>LXI SP,47FFH</w:t>
      </w:r>
      <w:r>
        <w:br/>
        <w:t>LHLD 4530H</w:t>
      </w:r>
      <w:r>
        <w:br/>
        <w:t>XCHG</w:t>
      </w:r>
      <w:r>
        <w:br/>
        <w:t>LHLD 4532H</w:t>
      </w:r>
      <w:r>
        <w:br/>
        <w:t xml:space="preserve">MOV </w:t>
      </w:r>
      <w:proofErr w:type="gramStart"/>
      <w:r>
        <w:t>B,H</w:t>
      </w:r>
      <w:proofErr w:type="gramEnd"/>
      <w:r>
        <w:br/>
        <w:t xml:space="preserve">MOV </w:t>
      </w:r>
      <w:proofErr w:type="gramStart"/>
      <w:r>
        <w:t>C,L</w:t>
      </w:r>
      <w:proofErr w:type="gramEnd"/>
      <w:r>
        <w:br/>
        <w:t>LXI H,0000H</w:t>
      </w:r>
      <w:r>
        <w:br/>
        <w:t>SHLD 4536H</w:t>
      </w:r>
      <w:r>
        <w:br/>
        <w:t xml:space="preserve">MOV </w:t>
      </w:r>
      <w:proofErr w:type="gramStart"/>
      <w:r>
        <w:t>A,B</w:t>
      </w:r>
      <w:proofErr w:type="gramEnd"/>
      <w:r>
        <w:br/>
        <w:t>ORA C</w:t>
      </w:r>
      <w:r>
        <w:br/>
        <w:t>JZ STORE</w:t>
      </w:r>
      <w:r>
        <w:br/>
        <w:t>MLOOP: DAD D</w:t>
      </w:r>
      <w:r>
        <w:br/>
        <w:t>JNC NOCY</w:t>
      </w:r>
      <w:r>
        <w:br/>
        <w:t>PUSH H</w:t>
      </w:r>
      <w:r>
        <w:br/>
        <w:t>LHLD 4536H</w:t>
      </w:r>
      <w:r>
        <w:br/>
        <w:t>INX H</w:t>
      </w:r>
      <w:r>
        <w:br/>
        <w:t>SHLD 4536H</w:t>
      </w:r>
      <w:r>
        <w:br/>
        <w:t>POP H</w:t>
      </w:r>
      <w:r>
        <w:br/>
        <w:t>NOCY: DCX B</w:t>
      </w:r>
      <w:r>
        <w:br/>
        <w:t xml:space="preserve">MOV </w:t>
      </w:r>
      <w:proofErr w:type="gramStart"/>
      <w:r>
        <w:t>A,B</w:t>
      </w:r>
      <w:proofErr w:type="gramEnd"/>
      <w:r>
        <w:br/>
        <w:t>ORA C</w:t>
      </w:r>
      <w:r>
        <w:br/>
        <w:t>JNZ MLOOP</w:t>
      </w:r>
      <w:r>
        <w:br/>
        <w:t>STORE: SHLD 4534H</w:t>
      </w:r>
      <w:r>
        <w:br/>
        <w:t>LHLD 453AH</w:t>
      </w:r>
      <w:r>
        <w:br/>
        <w:t>XCHG</w:t>
      </w:r>
      <w:r>
        <w:br/>
        <w:t>LHLD 4538H</w:t>
      </w:r>
      <w:r>
        <w:br/>
        <w:t>LXI B,0000H</w:t>
      </w:r>
      <w:r>
        <w:br/>
        <w:t xml:space="preserve">DLOOP: MOV </w:t>
      </w:r>
      <w:proofErr w:type="gramStart"/>
      <w:r>
        <w:t>A,L</w:t>
      </w:r>
      <w:proofErr w:type="gramEnd"/>
      <w:r>
        <w:br/>
        <w:t>SUB E</w:t>
      </w:r>
      <w:r>
        <w:br/>
        <w:t xml:space="preserve">MOV </w:t>
      </w:r>
      <w:proofErr w:type="gramStart"/>
      <w:r>
        <w:t>L,A</w:t>
      </w:r>
      <w:proofErr w:type="gramEnd"/>
      <w:r>
        <w:br/>
        <w:t xml:space="preserve">MOV </w:t>
      </w:r>
      <w:proofErr w:type="gramStart"/>
      <w:r>
        <w:t>A,H</w:t>
      </w:r>
      <w:proofErr w:type="gramEnd"/>
      <w:r>
        <w:br/>
        <w:t>SBB D</w:t>
      </w:r>
      <w:r>
        <w:br/>
      </w:r>
      <w:r>
        <w:lastRenderedPageBreak/>
        <w:t xml:space="preserve">MOV </w:t>
      </w:r>
      <w:proofErr w:type="gramStart"/>
      <w:r>
        <w:t>H,A</w:t>
      </w:r>
      <w:proofErr w:type="gramEnd"/>
      <w:r>
        <w:br/>
        <w:t>JC DONE</w:t>
      </w:r>
      <w:r>
        <w:br/>
        <w:t>INX B</w:t>
      </w:r>
      <w:r>
        <w:br/>
        <w:t>JMP DLOOP</w:t>
      </w:r>
      <w:r>
        <w:br/>
        <w:t>DONE: DAD D</w:t>
      </w:r>
      <w:r>
        <w:br/>
        <w:t>SHLD 453EH</w:t>
      </w:r>
      <w:r>
        <w:br/>
        <w:t xml:space="preserve">MOV </w:t>
      </w:r>
      <w:proofErr w:type="gramStart"/>
      <w:r>
        <w:t>H,B</w:t>
      </w:r>
      <w:proofErr w:type="gramEnd"/>
      <w:r>
        <w:br/>
        <w:t xml:space="preserve">MOV </w:t>
      </w:r>
      <w:proofErr w:type="gramStart"/>
      <w:r>
        <w:t>L,C</w:t>
      </w:r>
      <w:proofErr w:type="gramEnd"/>
      <w:r>
        <w:br/>
        <w:t>SHLD 453CH</w:t>
      </w:r>
      <w:r>
        <w:br/>
        <w:t>HLT</w:t>
      </w:r>
    </w:p>
    <w:p w14:paraId="5A098511" w14:textId="77777777" w:rsidR="00EB0DC3" w:rsidRDefault="00000000" w:rsidP="00107313">
      <w:pPr>
        <w:keepNext/>
        <w:spacing w:before="80" w:line="360" w:lineRule="auto"/>
        <w:jc w:val="both"/>
      </w:pPr>
      <w:r>
        <w:rPr>
          <w:b/>
        </w:rPr>
        <w:t>Procedure</w:t>
      </w:r>
    </w:p>
    <w:p w14:paraId="3A42D1C4" w14:textId="77777777" w:rsidR="00EB0DC3" w:rsidRDefault="00000000" w:rsidP="00107313">
      <w:pPr>
        <w:spacing w:after="20" w:line="360" w:lineRule="auto"/>
        <w:ind w:left="288" w:hanging="216"/>
        <w:jc w:val="both"/>
      </w:pPr>
      <w:r>
        <w:t>• Set the starting address to 4400H and enter the code.</w:t>
      </w:r>
    </w:p>
    <w:p w14:paraId="307617F5" w14:textId="77777777" w:rsidR="00EB0DC3" w:rsidRDefault="00000000" w:rsidP="00107313">
      <w:pPr>
        <w:spacing w:after="20" w:line="360" w:lineRule="auto"/>
        <w:ind w:left="288" w:hanging="216"/>
        <w:jc w:val="both"/>
      </w:pPr>
      <w:r>
        <w:t>• Enter X = 1234H at 4530H–4531H and Y = 5678H at 4532H–4533H, low byte first.</w:t>
      </w:r>
    </w:p>
    <w:p w14:paraId="3D81DDFB" w14:textId="77777777" w:rsidR="00EB0DC3" w:rsidRDefault="00000000" w:rsidP="00107313">
      <w:pPr>
        <w:spacing w:after="20" w:line="360" w:lineRule="auto"/>
        <w:ind w:left="288" w:hanging="216"/>
        <w:jc w:val="both"/>
      </w:pPr>
      <w:r>
        <w:t>• Enter dividend 5678H at 4538H–4539H and divisor 1234H at 453AH–453BH.</w:t>
      </w:r>
    </w:p>
    <w:p w14:paraId="3A2DC711" w14:textId="77777777" w:rsidR="00EB0DC3" w:rsidRDefault="00000000" w:rsidP="00107313">
      <w:pPr>
        <w:spacing w:after="20" w:line="360" w:lineRule="auto"/>
        <w:ind w:left="288" w:hanging="216"/>
        <w:jc w:val="both"/>
      </w:pPr>
      <w:r>
        <w:t>• Assemble and execute; the multiplication loop may take longer.</w:t>
      </w:r>
    </w:p>
    <w:p w14:paraId="093AABB3" w14:textId="77777777" w:rsidR="00EB0DC3" w:rsidRDefault="00000000" w:rsidP="00107313">
      <w:pPr>
        <w:spacing w:after="20" w:line="360" w:lineRule="auto"/>
        <w:ind w:left="288" w:hanging="216"/>
        <w:jc w:val="both"/>
      </w:pPr>
      <w:r>
        <w:t>• Inspect 4534H–4537H for the product, 453CH–453DH for quotient and 453EH–453FH for remainder.</w:t>
      </w:r>
    </w:p>
    <w:p w14:paraId="2AD9A14F" w14:textId="77777777" w:rsidR="00EB0DC3" w:rsidRDefault="00000000" w:rsidP="00107313">
      <w:pPr>
        <w:spacing w:after="20" w:line="360" w:lineRule="auto"/>
        <w:ind w:left="288" w:hanging="216"/>
        <w:jc w:val="both"/>
      </w:pPr>
      <w:r>
        <w:t>• Verify dividend = quotient × divisor + remainder.</w:t>
      </w:r>
    </w:p>
    <w:p w14:paraId="7A0E1EC6" w14:textId="77777777" w:rsidR="00EB0DC3" w:rsidRDefault="00000000" w:rsidP="00107313">
      <w:pPr>
        <w:keepNext/>
        <w:spacing w:before="80" w:line="360" w:lineRule="auto"/>
        <w:jc w:val="both"/>
      </w:pPr>
      <w:r>
        <w:rPr>
          <w:b/>
        </w:rPr>
        <w:t>Expected output</w:t>
      </w:r>
    </w:p>
    <w:tbl>
      <w:tblPr>
        <w:tblStyle w:val="TableGrid"/>
        <w:tblW w:w="0" w:type="auto"/>
        <w:jc w:val="center"/>
        <w:tblLook w:val="04A0" w:firstRow="1" w:lastRow="0" w:firstColumn="1" w:lastColumn="0" w:noHBand="0" w:noVBand="1"/>
      </w:tblPr>
      <w:tblGrid>
        <w:gridCol w:w="3168"/>
        <w:gridCol w:w="6624"/>
      </w:tblGrid>
      <w:tr w:rsidR="00EB0DC3" w14:paraId="430F1739" w14:textId="77777777">
        <w:trPr>
          <w:jc w:val="center"/>
        </w:trPr>
        <w:tc>
          <w:tcPr>
            <w:tcW w:w="3168" w:type="dxa"/>
            <w:shd w:val="clear" w:color="auto" w:fill="E7E6E6"/>
            <w:tcMar>
              <w:top w:w="45" w:type="dxa"/>
              <w:left w:w="60" w:type="dxa"/>
              <w:bottom w:w="45" w:type="dxa"/>
              <w:right w:w="60" w:type="dxa"/>
            </w:tcMar>
          </w:tcPr>
          <w:p w14:paraId="0ABF9249" w14:textId="77777777" w:rsidR="00EB0DC3" w:rsidRDefault="00000000" w:rsidP="00107313">
            <w:pPr>
              <w:spacing w:after="0" w:line="360" w:lineRule="auto"/>
              <w:jc w:val="both"/>
            </w:pPr>
            <w:r>
              <w:rPr>
                <w:b/>
              </w:rPr>
              <w:t>Operation</w:t>
            </w:r>
          </w:p>
        </w:tc>
        <w:tc>
          <w:tcPr>
            <w:tcW w:w="6624" w:type="dxa"/>
            <w:shd w:val="clear" w:color="auto" w:fill="E7E6E6"/>
            <w:tcMar>
              <w:top w:w="45" w:type="dxa"/>
              <w:left w:w="60" w:type="dxa"/>
              <w:bottom w:w="45" w:type="dxa"/>
              <w:right w:w="60" w:type="dxa"/>
            </w:tcMar>
          </w:tcPr>
          <w:p w14:paraId="725BB3D6" w14:textId="77777777" w:rsidR="00EB0DC3" w:rsidRDefault="00000000" w:rsidP="00107313">
            <w:pPr>
              <w:spacing w:after="0" w:line="360" w:lineRule="auto"/>
              <w:jc w:val="both"/>
            </w:pPr>
            <w:r>
              <w:rPr>
                <w:b/>
              </w:rPr>
              <w:t>Expected result</w:t>
            </w:r>
          </w:p>
        </w:tc>
      </w:tr>
      <w:tr w:rsidR="00EB0DC3" w14:paraId="0C9093AB" w14:textId="77777777">
        <w:trPr>
          <w:jc w:val="center"/>
        </w:trPr>
        <w:tc>
          <w:tcPr>
            <w:tcW w:w="3168" w:type="dxa"/>
            <w:tcMar>
              <w:top w:w="45" w:type="dxa"/>
              <w:left w:w="60" w:type="dxa"/>
              <w:bottom w:w="45" w:type="dxa"/>
              <w:right w:w="60" w:type="dxa"/>
            </w:tcMar>
          </w:tcPr>
          <w:p w14:paraId="34FAB090" w14:textId="77777777" w:rsidR="00EB0DC3" w:rsidRDefault="00000000" w:rsidP="00107313">
            <w:pPr>
              <w:spacing w:after="0" w:line="360" w:lineRule="auto"/>
              <w:jc w:val="both"/>
            </w:pPr>
            <w:r>
              <w:t>Multiplication</w:t>
            </w:r>
          </w:p>
        </w:tc>
        <w:tc>
          <w:tcPr>
            <w:tcW w:w="6624" w:type="dxa"/>
            <w:tcMar>
              <w:top w:w="45" w:type="dxa"/>
              <w:left w:w="60" w:type="dxa"/>
              <w:bottom w:w="45" w:type="dxa"/>
              <w:right w:w="60" w:type="dxa"/>
            </w:tcMar>
          </w:tcPr>
          <w:p w14:paraId="10544966" w14:textId="77777777" w:rsidR="00EB0DC3" w:rsidRDefault="00000000" w:rsidP="00107313">
            <w:pPr>
              <w:spacing w:after="0" w:line="360" w:lineRule="auto"/>
              <w:jc w:val="both"/>
            </w:pPr>
            <w:r>
              <w:t>32-bit product = 06260060H</w:t>
            </w:r>
          </w:p>
        </w:tc>
      </w:tr>
      <w:tr w:rsidR="00EB0DC3" w14:paraId="3B6DD454" w14:textId="77777777">
        <w:trPr>
          <w:jc w:val="center"/>
        </w:trPr>
        <w:tc>
          <w:tcPr>
            <w:tcW w:w="3168" w:type="dxa"/>
            <w:tcMar>
              <w:top w:w="45" w:type="dxa"/>
              <w:left w:w="60" w:type="dxa"/>
              <w:bottom w:w="45" w:type="dxa"/>
              <w:right w:w="60" w:type="dxa"/>
            </w:tcMar>
          </w:tcPr>
          <w:p w14:paraId="217DB0C9" w14:textId="77777777" w:rsidR="00EB0DC3" w:rsidRDefault="00000000" w:rsidP="00107313">
            <w:pPr>
              <w:spacing w:after="0" w:line="360" w:lineRule="auto"/>
              <w:jc w:val="both"/>
            </w:pPr>
            <w:r>
              <w:t>Division</w:t>
            </w:r>
          </w:p>
        </w:tc>
        <w:tc>
          <w:tcPr>
            <w:tcW w:w="6624" w:type="dxa"/>
            <w:tcMar>
              <w:top w:w="45" w:type="dxa"/>
              <w:left w:w="60" w:type="dxa"/>
              <w:bottom w:w="45" w:type="dxa"/>
              <w:right w:w="60" w:type="dxa"/>
            </w:tcMar>
          </w:tcPr>
          <w:p w14:paraId="6DF3C231" w14:textId="77777777" w:rsidR="00EB0DC3" w:rsidRDefault="00000000" w:rsidP="00107313">
            <w:pPr>
              <w:spacing w:after="0" w:line="360" w:lineRule="auto"/>
              <w:jc w:val="both"/>
            </w:pPr>
            <w:r>
              <w:t>Quotient = 0004H; remainder = 0DA8H</w:t>
            </w:r>
          </w:p>
        </w:tc>
      </w:tr>
    </w:tbl>
    <w:p w14:paraId="7F775E2C" w14:textId="77777777" w:rsidR="00EB0DC3" w:rsidRDefault="00EB0DC3" w:rsidP="00107313">
      <w:pPr>
        <w:spacing w:after="0" w:line="360" w:lineRule="auto"/>
        <w:jc w:val="both"/>
      </w:pPr>
    </w:p>
    <w:p w14:paraId="2164BF03" w14:textId="79C23F21" w:rsidR="00EB0DC3" w:rsidRDefault="00EB53FE" w:rsidP="00107313">
      <w:pPr>
        <w:spacing w:before="20" w:after="20" w:line="360" w:lineRule="auto"/>
        <w:jc w:val="both"/>
      </w:pPr>
      <w:r>
        <w:rPr>
          <w:noProof/>
        </w:rPr>
        <w:lastRenderedPageBreak/>
        <w:drawing>
          <wp:inline distT="0" distB="0" distL="0" distR="0" wp14:anchorId="573C98E8" wp14:editId="36F1EA9C">
            <wp:extent cx="6583680" cy="3101340"/>
            <wp:effectExtent l="0" t="0" r="7620" b="3810"/>
            <wp:docPr id="530808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83680" cy="3101340"/>
                    </a:xfrm>
                    <a:prstGeom prst="rect">
                      <a:avLst/>
                    </a:prstGeom>
                    <a:noFill/>
                    <a:ln>
                      <a:noFill/>
                    </a:ln>
                  </pic:spPr>
                </pic:pic>
              </a:graphicData>
            </a:graphic>
          </wp:inline>
        </w:drawing>
      </w:r>
    </w:p>
    <w:p w14:paraId="3100A7D6" w14:textId="77777777" w:rsidR="00EB0DC3" w:rsidRDefault="00000000" w:rsidP="00107313">
      <w:pPr>
        <w:spacing w:line="360" w:lineRule="auto"/>
        <w:jc w:val="both"/>
      </w:pPr>
      <w:r>
        <w:t xml:space="preserve">Figure 4. 8085 simulator </w:t>
      </w:r>
      <w:proofErr w:type="gramStart"/>
      <w:r>
        <w:t>screenshot</w:t>
      </w:r>
      <w:proofErr w:type="gramEnd"/>
      <w:r>
        <w:t xml:space="preserve"> for Sub-experiment 4: 16-bit multiplication and division.</w:t>
      </w:r>
    </w:p>
    <w:p w14:paraId="01339D1B" w14:textId="77777777" w:rsidR="00EB0DC3" w:rsidRDefault="00000000" w:rsidP="00107313">
      <w:pPr>
        <w:spacing w:line="360" w:lineRule="auto"/>
        <w:jc w:val="both"/>
      </w:pPr>
      <w:r>
        <w:br w:type="page"/>
      </w:r>
    </w:p>
    <w:p w14:paraId="341EB88D" w14:textId="77777777" w:rsidR="00EB0DC3" w:rsidRDefault="00000000" w:rsidP="00107313">
      <w:pPr>
        <w:keepNext/>
        <w:spacing w:before="80" w:line="360" w:lineRule="auto"/>
        <w:jc w:val="both"/>
      </w:pPr>
      <w:r>
        <w:rPr>
          <w:b/>
        </w:rPr>
        <w:lastRenderedPageBreak/>
        <w:t>7. COMBINED OBSERVATION TABLE</w:t>
      </w:r>
    </w:p>
    <w:tbl>
      <w:tblPr>
        <w:tblStyle w:val="TableGrid"/>
        <w:tblW w:w="0" w:type="auto"/>
        <w:jc w:val="center"/>
        <w:tblLook w:val="04A0" w:firstRow="1" w:lastRow="0" w:firstColumn="1" w:lastColumn="0" w:noHBand="0" w:noVBand="1"/>
      </w:tblPr>
      <w:tblGrid>
        <w:gridCol w:w="792"/>
        <w:gridCol w:w="2304"/>
        <w:gridCol w:w="2736"/>
        <w:gridCol w:w="3960"/>
      </w:tblGrid>
      <w:tr w:rsidR="00EB0DC3" w14:paraId="39ECC16D" w14:textId="77777777">
        <w:trPr>
          <w:jc w:val="center"/>
        </w:trPr>
        <w:tc>
          <w:tcPr>
            <w:tcW w:w="792" w:type="dxa"/>
            <w:shd w:val="clear" w:color="auto" w:fill="E7E6E6"/>
            <w:tcMar>
              <w:top w:w="45" w:type="dxa"/>
              <w:left w:w="60" w:type="dxa"/>
              <w:bottom w:w="45" w:type="dxa"/>
              <w:right w:w="60" w:type="dxa"/>
            </w:tcMar>
          </w:tcPr>
          <w:p w14:paraId="199AC55B" w14:textId="77777777" w:rsidR="00EB0DC3" w:rsidRDefault="00000000" w:rsidP="00107313">
            <w:pPr>
              <w:spacing w:after="0" w:line="360" w:lineRule="auto"/>
              <w:jc w:val="both"/>
            </w:pPr>
            <w:r>
              <w:rPr>
                <w:b/>
              </w:rPr>
              <w:t>S. No.</w:t>
            </w:r>
          </w:p>
        </w:tc>
        <w:tc>
          <w:tcPr>
            <w:tcW w:w="2304" w:type="dxa"/>
            <w:shd w:val="clear" w:color="auto" w:fill="E7E6E6"/>
            <w:tcMar>
              <w:top w:w="45" w:type="dxa"/>
              <w:left w:w="60" w:type="dxa"/>
              <w:bottom w:w="45" w:type="dxa"/>
              <w:right w:w="60" w:type="dxa"/>
            </w:tcMar>
          </w:tcPr>
          <w:p w14:paraId="6191E1A7" w14:textId="77777777" w:rsidR="00EB0DC3" w:rsidRDefault="00000000" w:rsidP="00107313">
            <w:pPr>
              <w:spacing w:after="0" w:line="360" w:lineRule="auto"/>
              <w:jc w:val="both"/>
            </w:pPr>
            <w:r>
              <w:rPr>
                <w:b/>
              </w:rPr>
              <w:t>Operation</w:t>
            </w:r>
          </w:p>
        </w:tc>
        <w:tc>
          <w:tcPr>
            <w:tcW w:w="2736" w:type="dxa"/>
            <w:shd w:val="clear" w:color="auto" w:fill="E7E6E6"/>
            <w:tcMar>
              <w:top w:w="45" w:type="dxa"/>
              <w:left w:w="60" w:type="dxa"/>
              <w:bottom w:w="45" w:type="dxa"/>
              <w:right w:w="60" w:type="dxa"/>
            </w:tcMar>
          </w:tcPr>
          <w:p w14:paraId="348A9E98" w14:textId="77777777" w:rsidR="00EB0DC3" w:rsidRDefault="00000000" w:rsidP="00107313">
            <w:pPr>
              <w:spacing w:after="0" w:line="360" w:lineRule="auto"/>
              <w:jc w:val="both"/>
            </w:pPr>
            <w:r>
              <w:rPr>
                <w:b/>
              </w:rPr>
              <w:t>Input</w:t>
            </w:r>
          </w:p>
        </w:tc>
        <w:tc>
          <w:tcPr>
            <w:tcW w:w="3960" w:type="dxa"/>
            <w:shd w:val="clear" w:color="auto" w:fill="E7E6E6"/>
            <w:tcMar>
              <w:top w:w="45" w:type="dxa"/>
              <w:left w:w="60" w:type="dxa"/>
              <w:bottom w:w="45" w:type="dxa"/>
              <w:right w:w="60" w:type="dxa"/>
            </w:tcMar>
          </w:tcPr>
          <w:p w14:paraId="44F303FC" w14:textId="77777777" w:rsidR="00EB0DC3" w:rsidRDefault="00000000" w:rsidP="00107313">
            <w:pPr>
              <w:spacing w:after="0" w:line="360" w:lineRule="auto"/>
              <w:jc w:val="both"/>
            </w:pPr>
            <w:r>
              <w:rPr>
                <w:b/>
              </w:rPr>
              <w:t>Expected output</w:t>
            </w:r>
          </w:p>
        </w:tc>
      </w:tr>
      <w:tr w:rsidR="00EB0DC3" w14:paraId="45C32274" w14:textId="77777777">
        <w:trPr>
          <w:jc w:val="center"/>
        </w:trPr>
        <w:tc>
          <w:tcPr>
            <w:tcW w:w="792" w:type="dxa"/>
            <w:tcMar>
              <w:top w:w="45" w:type="dxa"/>
              <w:left w:w="60" w:type="dxa"/>
              <w:bottom w:w="45" w:type="dxa"/>
              <w:right w:w="60" w:type="dxa"/>
            </w:tcMar>
          </w:tcPr>
          <w:p w14:paraId="4AC53522" w14:textId="77777777" w:rsidR="00EB0DC3" w:rsidRDefault="00000000" w:rsidP="00107313">
            <w:pPr>
              <w:spacing w:after="0" w:line="360" w:lineRule="auto"/>
              <w:jc w:val="both"/>
            </w:pPr>
            <w:r>
              <w:t>1</w:t>
            </w:r>
          </w:p>
        </w:tc>
        <w:tc>
          <w:tcPr>
            <w:tcW w:w="2304" w:type="dxa"/>
            <w:tcMar>
              <w:top w:w="45" w:type="dxa"/>
              <w:left w:w="60" w:type="dxa"/>
              <w:bottom w:w="45" w:type="dxa"/>
              <w:right w:w="60" w:type="dxa"/>
            </w:tcMar>
          </w:tcPr>
          <w:p w14:paraId="0A943E95" w14:textId="77777777" w:rsidR="00EB0DC3" w:rsidRDefault="00000000" w:rsidP="00107313">
            <w:pPr>
              <w:spacing w:after="0" w:line="360" w:lineRule="auto"/>
              <w:jc w:val="both"/>
            </w:pPr>
            <w:r>
              <w:t>8-bit addition</w:t>
            </w:r>
          </w:p>
        </w:tc>
        <w:tc>
          <w:tcPr>
            <w:tcW w:w="2736" w:type="dxa"/>
            <w:tcMar>
              <w:top w:w="45" w:type="dxa"/>
              <w:left w:w="60" w:type="dxa"/>
              <w:bottom w:w="45" w:type="dxa"/>
              <w:right w:w="60" w:type="dxa"/>
            </w:tcMar>
          </w:tcPr>
          <w:p w14:paraId="74319CD0" w14:textId="77777777" w:rsidR="00EB0DC3" w:rsidRDefault="00000000" w:rsidP="00107313">
            <w:pPr>
              <w:spacing w:after="0" w:line="360" w:lineRule="auto"/>
              <w:jc w:val="both"/>
            </w:pPr>
            <w:r>
              <w:t>9CH + 7AH</w:t>
            </w:r>
          </w:p>
        </w:tc>
        <w:tc>
          <w:tcPr>
            <w:tcW w:w="3960" w:type="dxa"/>
            <w:tcMar>
              <w:top w:w="45" w:type="dxa"/>
              <w:left w:w="60" w:type="dxa"/>
              <w:bottom w:w="45" w:type="dxa"/>
              <w:right w:w="60" w:type="dxa"/>
            </w:tcMar>
          </w:tcPr>
          <w:p w14:paraId="2E59CABB" w14:textId="77777777" w:rsidR="00EB0DC3" w:rsidRDefault="00000000" w:rsidP="00107313">
            <w:pPr>
              <w:spacing w:after="0" w:line="360" w:lineRule="auto"/>
              <w:jc w:val="both"/>
            </w:pPr>
            <w:r>
              <w:t>16H; carry 01H</w:t>
            </w:r>
          </w:p>
        </w:tc>
      </w:tr>
      <w:tr w:rsidR="00EB0DC3" w14:paraId="1B08026B" w14:textId="77777777">
        <w:trPr>
          <w:jc w:val="center"/>
        </w:trPr>
        <w:tc>
          <w:tcPr>
            <w:tcW w:w="792" w:type="dxa"/>
            <w:tcMar>
              <w:top w:w="45" w:type="dxa"/>
              <w:left w:w="60" w:type="dxa"/>
              <w:bottom w:w="45" w:type="dxa"/>
              <w:right w:w="60" w:type="dxa"/>
            </w:tcMar>
          </w:tcPr>
          <w:p w14:paraId="6A0D90A8" w14:textId="77777777" w:rsidR="00EB0DC3" w:rsidRDefault="00000000" w:rsidP="00107313">
            <w:pPr>
              <w:spacing w:after="0" w:line="360" w:lineRule="auto"/>
              <w:jc w:val="both"/>
            </w:pPr>
            <w:r>
              <w:t>2</w:t>
            </w:r>
          </w:p>
        </w:tc>
        <w:tc>
          <w:tcPr>
            <w:tcW w:w="2304" w:type="dxa"/>
            <w:tcMar>
              <w:top w:w="45" w:type="dxa"/>
              <w:left w:w="60" w:type="dxa"/>
              <w:bottom w:w="45" w:type="dxa"/>
              <w:right w:w="60" w:type="dxa"/>
            </w:tcMar>
          </w:tcPr>
          <w:p w14:paraId="2573790A" w14:textId="77777777" w:rsidR="00EB0DC3" w:rsidRDefault="00000000" w:rsidP="00107313">
            <w:pPr>
              <w:spacing w:after="0" w:line="360" w:lineRule="auto"/>
              <w:jc w:val="both"/>
            </w:pPr>
            <w:r>
              <w:t>8-bit subtraction</w:t>
            </w:r>
          </w:p>
        </w:tc>
        <w:tc>
          <w:tcPr>
            <w:tcW w:w="2736" w:type="dxa"/>
            <w:tcMar>
              <w:top w:w="45" w:type="dxa"/>
              <w:left w:w="60" w:type="dxa"/>
              <w:bottom w:w="45" w:type="dxa"/>
              <w:right w:w="60" w:type="dxa"/>
            </w:tcMar>
          </w:tcPr>
          <w:p w14:paraId="59F73FB6" w14:textId="77777777" w:rsidR="00EB0DC3" w:rsidRDefault="00000000" w:rsidP="00107313">
            <w:pPr>
              <w:spacing w:after="0" w:line="360" w:lineRule="auto"/>
              <w:jc w:val="both"/>
            </w:pPr>
            <w:r>
              <w:t>9CH − 7AH</w:t>
            </w:r>
          </w:p>
        </w:tc>
        <w:tc>
          <w:tcPr>
            <w:tcW w:w="3960" w:type="dxa"/>
            <w:tcMar>
              <w:top w:w="45" w:type="dxa"/>
              <w:left w:w="60" w:type="dxa"/>
              <w:bottom w:w="45" w:type="dxa"/>
              <w:right w:w="60" w:type="dxa"/>
            </w:tcMar>
          </w:tcPr>
          <w:p w14:paraId="7D54031A" w14:textId="77777777" w:rsidR="00EB0DC3" w:rsidRDefault="00000000" w:rsidP="00107313">
            <w:pPr>
              <w:spacing w:after="0" w:line="360" w:lineRule="auto"/>
              <w:jc w:val="both"/>
            </w:pPr>
            <w:r>
              <w:t>22H; borrow 00H</w:t>
            </w:r>
          </w:p>
        </w:tc>
      </w:tr>
      <w:tr w:rsidR="00EB0DC3" w14:paraId="66E0E27A" w14:textId="77777777">
        <w:trPr>
          <w:jc w:val="center"/>
        </w:trPr>
        <w:tc>
          <w:tcPr>
            <w:tcW w:w="792" w:type="dxa"/>
            <w:tcMar>
              <w:top w:w="45" w:type="dxa"/>
              <w:left w:w="60" w:type="dxa"/>
              <w:bottom w:w="45" w:type="dxa"/>
              <w:right w:w="60" w:type="dxa"/>
            </w:tcMar>
          </w:tcPr>
          <w:p w14:paraId="1D519405" w14:textId="77777777" w:rsidR="00EB0DC3" w:rsidRDefault="00000000" w:rsidP="00107313">
            <w:pPr>
              <w:spacing w:after="0" w:line="360" w:lineRule="auto"/>
              <w:jc w:val="both"/>
            </w:pPr>
            <w:r>
              <w:t>3</w:t>
            </w:r>
          </w:p>
        </w:tc>
        <w:tc>
          <w:tcPr>
            <w:tcW w:w="2304" w:type="dxa"/>
            <w:tcMar>
              <w:top w:w="45" w:type="dxa"/>
              <w:left w:w="60" w:type="dxa"/>
              <w:bottom w:w="45" w:type="dxa"/>
              <w:right w:w="60" w:type="dxa"/>
            </w:tcMar>
          </w:tcPr>
          <w:p w14:paraId="5DA852CA" w14:textId="77777777" w:rsidR="00EB0DC3" w:rsidRDefault="00000000" w:rsidP="00107313">
            <w:pPr>
              <w:spacing w:after="0" w:line="360" w:lineRule="auto"/>
              <w:jc w:val="both"/>
            </w:pPr>
            <w:r>
              <w:t>16-bit addition</w:t>
            </w:r>
          </w:p>
        </w:tc>
        <w:tc>
          <w:tcPr>
            <w:tcW w:w="2736" w:type="dxa"/>
            <w:tcMar>
              <w:top w:w="45" w:type="dxa"/>
              <w:left w:w="60" w:type="dxa"/>
              <w:bottom w:w="45" w:type="dxa"/>
              <w:right w:w="60" w:type="dxa"/>
            </w:tcMar>
          </w:tcPr>
          <w:p w14:paraId="1D7CFA75" w14:textId="77777777" w:rsidR="00EB0DC3" w:rsidRDefault="00000000" w:rsidP="00107313">
            <w:pPr>
              <w:spacing w:after="0" w:line="360" w:lineRule="auto"/>
              <w:jc w:val="both"/>
            </w:pPr>
            <w:r>
              <w:t>1234H + 5678H</w:t>
            </w:r>
          </w:p>
        </w:tc>
        <w:tc>
          <w:tcPr>
            <w:tcW w:w="3960" w:type="dxa"/>
            <w:tcMar>
              <w:top w:w="45" w:type="dxa"/>
              <w:left w:w="60" w:type="dxa"/>
              <w:bottom w:w="45" w:type="dxa"/>
              <w:right w:w="60" w:type="dxa"/>
            </w:tcMar>
          </w:tcPr>
          <w:p w14:paraId="5EA123A2" w14:textId="77777777" w:rsidR="00EB0DC3" w:rsidRDefault="00000000" w:rsidP="00107313">
            <w:pPr>
              <w:spacing w:after="0" w:line="360" w:lineRule="auto"/>
              <w:jc w:val="both"/>
            </w:pPr>
            <w:r>
              <w:t>68ACH; carry 00H</w:t>
            </w:r>
          </w:p>
        </w:tc>
      </w:tr>
      <w:tr w:rsidR="00EB0DC3" w14:paraId="7EBD4278" w14:textId="77777777">
        <w:trPr>
          <w:jc w:val="center"/>
        </w:trPr>
        <w:tc>
          <w:tcPr>
            <w:tcW w:w="792" w:type="dxa"/>
            <w:tcMar>
              <w:top w:w="45" w:type="dxa"/>
              <w:left w:w="60" w:type="dxa"/>
              <w:bottom w:w="45" w:type="dxa"/>
              <w:right w:w="60" w:type="dxa"/>
            </w:tcMar>
          </w:tcPr>
          <w:p w14:paraId="5C5D6059" w14:textId="77777777" w:rsidR="00EB0DC3" w:rsidRDefault="00000000" w:rsidP="00107313">
            <w:pPr>
              <w:spacing w:after="0" w:line="360" w:lineRule="auto"/>
              <w:jc w:val="both"/>
            </w:pPr>
            <w:r>
              <w:t>4</w:t>
            </w:r>
          </w:p>
        </w:tc>
        <w:tc>
          <w:tcPr>
            <w:tcW w:w="2304" w:type="dxa"/>
            <w:tcMar>
              <w:top w:w="45" w:type="dxa"/>
              <w:left w:w="60" w:type="dxa"/>
              <w:bottom w:w="45" w:type="dxa"/>
              <w:right w:w="60" w:type="dxa"/>
            </w:tcMar>
          </w:tcPr>
          <w:p w14:paraId="0546241B" w14:textId="77777777" w:rsidR="00EB0DC3" w:rsidRDefault="00000000" w:rsidP="00107313">
            <w:pPr>
              <w:spacing w:after="0" w:line="360" w:lineRule="auto"/>
              <w:jc w:val="both"/>
            </w:pPr>
            <w:r>
              <w:t>16-bit subtraction</w:t>
            </w:r>
          </w:p>
        </w:tc>
        <w:tc>
          <w:tcPr>
            <w:tcW w:w="2736" w:type="dxa"/>
            <w:tcMar>
              <w:top w:w="45" w:type="dxa"/>
              <w:left w:w="60" w:type="dxa"/>
              <w:bottom w:w="45" w:type="dxa"/>
              <w:right w:w="60" w:type="dxa"/>
            </w:tcMar>
          </w:tcPr>
          <w:p w14:paraId="6EE3D741" w14:textId="77777777" w:rsidR="00EB0DC3" w:rsidRDefault="00000000" w:rsidP="00107313">
            <w:pPr>
              <w:spacing w:after="0" w:line="360" w:lineRule="auto"/>
              <w:jc w:val="both"/>
            </w:pPr>
            <w:r>
              <w:t>1234H − 5678H</w:t>
            </w:r>
          </w:p>
        </w:tc>
        <w:tc>
          <w:tcPr>
            <w:tcW w:w="3960" w:type="dxa"/>
            <w:tcMar>
              <w:top w:w="45" w:type="dxa"/>
              <w:left w:w="60" w:type="dxa"/>
              <w:bottom w:w="45" w:type="dxa"/>
              <w:right w:w="60" w:type="dxa"/>
            </w:tcMar>
          </w:tcPr>
          <w:p w14:paraId="35C5C257" w14:textId="77777777" w:rsidR="00EB0DC3" w:rsidRDefault="00000000" w:rsidP="00107313">
            <w:pPr>
              <w:spacing w:after="0" w:line="360" w:lineRule="auto"/>
              <w:jc w:val="both"/>
            </w:pPr>
            <w:r>
              <w:t>BBBCH; borrow 01H</w:t>
            </w:r>
          </w:p>
        </w:tc>
      </w:tr>
      <w:tr w:rsidR="00EB0DC3" w14:paraId="6F91B9B4" w14:textId="77777777">
        <w:trPr>
          <w:jc w:val="center"/>
        </w:trPr>
        <w:tc>
          <w:tcPr>
            <w:tcW w:w="792" w:type="dxa"/>
            <w:tcMar>
              <w:top w:w="45" w:type="dxa"/>
              <w:left w:w="60" w:type="dxa"/>
              <w:bottom w:w="45" w:type="dxa"/>
              <w:right w:w="60" w:type="dxa"/>
            </w:tcMar>
          </w:tcPr>
          <w:p w14:paraId="3DABDEA5" w14:textId="77777777" w:rsidR="00EB0DC3" w:rsidRDefault="00000000" w:rsidP="00107313">
            <w:pPr>
              <w:spacing w:after="0" w:line="360" w:lineRule="auto"/>
              <w:jc w:val="both"/>
            </w:pPr>
            <w:r>
              <w:t>5</w:t>
            </w:r>
          </w:p>
        </w:tc>
        <w:tc>
          <w:tcPr>
            <w:tcW w:w="2304" w:type="dxa"/>
            <w:tcMar>
              <w:top w:w="45" w:type="dxa"/>
              <w:left w:w="60" w:type="dxa"/>
              <w:bottom w:w="45" w:type="dxa"/>
              <w:right w:w="60" w:type="dxa"/>
            </w:tcMar>
          </w:tcPr>
          <w:p w14:paraId="05892CE6" w14:textId="77777777" w:rsidR="00EB0DC3" w:rsidRDefault="00000000" w:rsidP="00107313">
            <w:pPr>
              <w:spacing w:after="0" w:line="360" w:lineRule="auto"/>
              <w:jc w:val="both"/>
            </w:pPr>
            <w:r>
              <w:t>8-bit multiplication</w:t>
            </w:r>
          </w:p>
        </w:tc>
        <w:tc>
          <w:tcPr>
            <w:tcW w:w="2736" w:type="dxa"/>
            <w:tcMar>
              <w:top w:w="45" w:type="dxa"/>
              <w:left w:w="60" w:type="dxa"/>
              <w:bottom w:w="45" w:type="dxa"/>
              <w:right w:w="60" w:type="dxa"/>
            </w:tcMar>
          </w:tcPr>
          <w:p w14:paraId="7A8C1592" w14:textId="77777777" w:rsidR="00EB0DC3" w:rsidRDefault="00000000" w:rsidP="00107313">
            <w:pPr>
              <w:spacing w:after="0" w:line="360" w:lineRule="auto"/>
              <w:jc w:val="both"/>
            </w:pPr>
            <w:r>
              <w:t>12H × 05H</w:t>
            </w:r>
          </w:p>
        </w:tc>
        <w:tc>
          <w:tcPr>
            <w:tcW w:w="3960" w:type="dxa"/>
            <w:tcMar>
              <w:top w:w="45" w:type="dxa"/>
              <w:left w:w="60" w:type="dxa"/>
              <w:bottom w:w="45" w:type="dxa"/>
              <w:right w:w="60" w:type="dxa"/>
            </w:tcMar>
          </w:tcPr>
          <w:p w14:paraId="6B246DB5" w14:textId="77777777" w:rsidR="00EB0DC3" w:rsidRDefault="00000000" w:rsidP="00107313">
            <w:pPr>
              <w:spacing w:after="0" w:line="360" w:lineRule="auto"/>
              <w:jc w:val="both"/>
            </w:pPr>
            <w:r>
              <w:t>005AH</w:t>
            </w:r>
          </w:p>
        </w:tc>
      </w:tr>
      <w:tr w:rsidR="00EB0DC3" w14:paraId="7489E074" w14:textId="77777777">
        <w:trPr>
          <w:jc w:val="center"/>
        </w:trPr>
        <w:tc>
          <w:tcPr>
            <w:tcW w:w="792" w:type="dxa"/>
            <w:tcMar>
              <w:top w:w="45" w:type="dxa"/>
              <w:left w:w="60" w:type="dxa"/>
              <w:bottom w:w="45" w:type="dxa"/>
              <w:right w:w="60" w:type="dxa"/>
            </w:tcMar>
          </w:tcPr>
          <w:p w14:paraId="448E1F75" w14:textId="77777777" w:rsidR="00EB0DC3" w:rsidRDefault="00000000" w:rsidP="00107313">
            <w:pPr>
              <w:spacing w:after="0" w:line="360" w:lineRule="auto"/>
              <w:jc w:val="both"/>
            </w:pPr>
            <w:r>
              <w:t>6</w:t>
            </w:r>
          </w:p>
        </w:tc>
        <w:tc>
          <w:tcPr>
            <w:tcW w:w="2304" w:type="dxa"/>
            <w:tcMar>
              <w:top w:w="45" w:type="dxa"/>
              <w:left w:w="60" w:type="dxa"/>
              <w:bottom w:w="45" w:type="dxa"/>
              <w:right w:w="60" w:type="dxa"/>
            </w:tcMar>
          </w:tcPr>
          <w:p w14:paraId="1B59A918" w14:textId="77777777" w:rsidR="00EB0DC3" w:rsidRDefault="00000000" w:rsidP="00107313">
            <w:pPr>
              <w:spacing w:after="0" w:line="360" w:lineRule="auto"/>
              <w:jc w:val="both"/>
            </w:pPr>
            <w:r>
              <w:t>8-bit division</w:t>
            </w:r>
          </w:p>
        </w:tc>
        <w:tc>
          <w:tcPr>
            <w:tcW w:w="2736" w:type="dxa"/>
            <w:tcMar>
              <w:top w:w="45" w:type="dxa"/>
              <w:left w:w="60" w:type="dxa"/>
              <w:bottom w:w="45" w:type="dxa"/>
              <w:right w:w="60" w:type="dxa"/>
            </w:tcMar>
          </w:tcPr>
          <w:p w14:paraId="59B8AC2C" w14:textId="77777777" w:rsidR="00EB0DC3" w:rsidRDefault="00000000" w:rsidP="00107313">
            <w:pPr>
              <w:spacing w:after="0" w:line="360" w:lineRule="auto"/>
              <w:jc w:val="both"/>
            </w:pPr>
            <w:r>
              <w:t>64H ÷ 05H</w:t>
            </w:r>
          </w:p>
        </w:tc>
        <w:tc>
          <w:tcPr>
            <w:tcW w:w="3960" w:type="dxa"/>
            <w:tcMar>
              <w:top w:w="45" w:type="dxa"/>
              <w:left w:w="60" w:type="dxa"/>
              <w:bottom w:w="45" w:type="dxa"/>
              <w:right w:w="60" w:type="dxa"/>
            </w:tcMar>
          </w:tcPr>
          <w:p w14:paraId="1CB20581" w14:textId="77777777" w:rsidR="00EB0DC3" w:rsidRDefault="00000000" w:rsidP="00107313">
            <w:pPr>
              <w:spacing w:after="0" w:line="360" w:lineRule="auto"/>
              <w:jc w:val="both"/>
            </w:pPr>
            <w:r>
              <w:t>Q=14H; R=00H</w:t>
            </w:r>
          </w:p>
        </w:tc>
      </w:tr>
      <w:tr w:rsidR="00EB0DC3" w14:paraId="2DF732DD" w14:textId="77777777">
        <w:trPr>
          <w:jc w:val="center"/>
        </w:trPr>
        <w:tc>
          <w:tcPr>
            <w:tcW w:w="792" w:type="dxa"/>
            <w:tcMar>
              <w:top w:w="45" w:type="dxa"/>
              <w:left w:w="60" w:type="dxa"/>
              <w:bottom w:w="45" w:type="dxa"/>
              <w:right w:w="60" w:type="dxa"/>
            </w:tcMar>
          </w:tcPr>
          <w:p w14:paraId="6874C3FD" w14:textId="77777777" w:rsidR="00EB0DC3" w:rsidRDefault="00000000" w:rsidP="00107313">
            <w:pPr>
              <w:spacing w:after="0" w:line="360" w:lineRule="auto"/>
              <w:jc w:val="both"/>
            </w:pPr>
            <w:r>
              <w:t>7</w:t>
            </w:r>
          </w:p>
        </w:tc>
        <w:tc>
          <w:tcPr>
            <w:tcW w:w="2304" w:type="dxa"/>
            <w:tcMar>
              <w:top w:w="45" w:type="dxa"/>
              <w:left w:w="60" w:type="dxa"/>
              <w:bottom w:w="45" w:type="dxa"/>
              <w:right w:w="60" w:type="dxa"/>
            </w:tcMar>
          </w:tcPr>
          <w:p w14:paraId="628FB8DE" w14:textId="77777777" w:rsidR="00EB0DC3" w:rsidRDefault="00000000" w:rsidP="00107313">
            <w:pPr>
              <w:spacing w:after="0" w:line="360" w:lineRule="auto"/>
              <w:jc w:val="both"/>
            </w:pPr>
            <w:r>
              <w:t>16-bit multiplication</w:t>
            </w:r>
          </w:p>
        </w:tc>
        <w:tc>
          <w:tcPr>
            <w:tcW w:w="2736" w:type="dxa"/>
            <w:tcMar>
              <w:top w:w="45" w:type="dxa"/>
              <w:left w:w="60" w:type="dxa"/>
              <w:bottom w:w="45" w:type="dxa"/>
              <w:right w:w="60" w:type="dxa"/>
            </w:tcMar>
          </w:tcPr>
          <w:p w14:paraId="3EB4156F" w14:textId="77777777" w:rsidR="00EB0DC3" w:rsidRDefault="00000000" w:rsidP="00107313">
            <w:pPr>
              <w:spacing w:after="0" w:line="360" w:lineRule="auto"/>
              <w:jc w:val="both"/>
            </w:pPr>
            <w:r>
              <w:t>1234H × 5678H</w:t>
            </w:r>
          </w:p>
        </w:tc>
        <w:tc>
          <w:tcPr>
            <w:tcW w:w="3960" w:type="dxa"/>
            <w:tcMar>
              <w:top w:w="45" w:type="dxa"/>
              <w:left w:w="60" w:type="dxa"/>
              <w:bottom w:w="45" w:type="dxa"/>
              <w:right w:w="60" w:type="dxa"/>
            </w:tcMar>
          </w:tcPr>
          <w:p w14:paraId="1DA715AC" w14:textId="77777777" w:rsidR="00EB0DC3" w:rsidRDefault="00000000" w:rsidP="00107313">
            <w:pPr>
              <w:spacing w:after="0" w:line="360" w:lineRule="auto"/>
              <w:jc w:val="both"/>
            </w:pPr>
            <w:r>
              <w:t>06260060H</w:t>
            </w:r>
          </w:p>
        </w:tc>
      </w:tr>
      <w:tr w:rsidR="00EB0DC3" w14:paraId="638DF1E6" w14:textId="77777777">
        <w:trPr>
          <w:jc w:val="center"/>
        </w:trPr>
        <w:tc>
          <w:tcPr>
            <w:tcW w:w="792" w:type="dxa"/>
            <w:tcMar>
              <w:top w:w="45" w:type="dxa"/>
              <w:left w:w="60" w:type="dxa"/>
              <w:bottom w:w="45" w:type="dxa"/>
              <w:right w:w="60" w:type="dxa"/>
            </w:tcMar>
          </w:tcPr>
          <w:p w14:paraId="7F6717C8" w14:textId="77777777" w:rsidR="00EB0DC3" w:rsidRDefault="00000000" w:rsidP="00107313">
            <w:pPr>
              <w:spacing w:after="0" w:line="360" w:lineRule="auto"/>
              <w:jc w:val="both"/>
            </w:pPr>
            <w:r>
              <w:t>8</w:t>
            </w:r>
          </w:p>
        </w:tc>
        <w:tc>
          <w:tcPr>
            <w:tcW w:w="2304" w:type="dxa"/>
            <w:tcMar>
              <w:top w:w="45" w:type="dxa"/>
              <w:left w:w="60" w:type="dxa"/>
              <w:bottom w:w="45" w:type="dxa"/>
              <w:right w:w="60" w:type="dxa"/>
            </w:tcMar>
          </w:tcPr>
          <w:p w14:paraId="31084925" w14:textId="77777777" w:rsidR="00EB0DC3" w:rsidRDefault="00000000" w:rsidP="00107313">
            <w:pPr>
              <w:spacing w:after="0" w:line="360" w:lineRule="auto"/>
              <w:jc w:val="both"/>
            </w:pPr>
            <w:r>
              <w:t>16-bit division</w:t>
            </w:r>
          </w:p>
        </w:tc>
        <w:tc>
          <w:tcPr>
            <w:tcW w:w="2736" w:type="dxa"/>
            <w:tcMar>
              <w:top w:w="45" w:type="dxa"/>
              <w:left w:w="60" w:type="dxa"/>
              <w:bottom w:w="45" w:type="dxa"/>
              <w:right w:w="60" w:type="dxa"/>
            </w:tcMar>
          </w:tcPr>
          <w:p w14:paraId="25EAE317" w14:textId="77777777" w:rsidR="00EB0DC3" w:rsidRDefault="00000000" w:rsidP="00107313">
            <w:pPr>
              <w:spacing w:after="0" w:line="360" w:lineRule="auto"/>
              <w:jc w:val="both"/>
            </w:pPr>
            <w:r>
              <w:t>5678H ÷ 1234H</w:t>
            </w:r>
          </w:p>
        </w:tc>
        <w:tc>
          <w:tcPr>
            <w:tcW w:w="3960" w:type="dxa"/>
            <w:tcMar>
              <w:top w:w="45" w:type="dxa"/>
              <w:left w:w="60" w:type="dxa"/>
              <w:bottom w:w="45" w:type="dxa"/>
              <w:right w:w="60" w:type="dxa"/>
            </w:tcMar>
          </w:tcPr>
          <w:p w14:paraId="3F16AA3E" w14:textId="77777777" w:rsidR="00EB0DC3" w:rsidRDefault="00000000" w:rsidP="00107313">
            <w:pPr>
              <w:spacing w:after="0" w:line="360" w:lineRule="auto"/>
              <w:jc w:val="both"/>
            </w:pPr>
            <w:r>
              <w:t>Q=0004H; R=0DA8H</w:t>
            </w:r>
          </w:p>
        </w:tc>
      </w:tr>
    </w:tbl>
    <w:p w14:paraId="5785FB8A" w14:textId="77777777" w:rsidR="00EB0DC3" w:rsidRDefault="00EB0DC3" w:rsidP="00107313">
      <w:pPr>
        <w:spacing w:after="0" w:line="360" w:lineRule="auto"/>
        <w:jc w:val="both"/>
      </w:pPr>
    </w:p>
    <w:p w14:paraId="4A0FC80E" w14:textId="77777777" w:rsidR="00EB0DC3" w:rsidRDefault="00000000" w:rsidP="00107313">
      <w:pPr>
        <w:keepNext/>
        <w:spacing w:before="80" w:line="360" w:lineRule="auto"/>
        <w:jc w:val="both"/>
      </w:pPr>
      <w:r>
        <w:rPr>
          <w:b/>
        </w:rPr>
        <w:t>8. RESULT</w:t>
      </w:r>
    </w:p>
    <w:p w14:paraId="5A7AA2A4" w14:textId="77777777" w:rsidR="00EB0DC3" w:rsidRDefault="00000000" w:rsidP="00107313">
      <w:pPr>
        <w:spacing w:line="360" w:lineRule="auto"/>
        <w:jc w:val="both"/>
      </w:pPr>
      <w:r>
        <w:t>The four sub-experiments cover 8-bit and 16-bit addition, subtraction, multiplication and division using Intel 8085 assembly-language programming. The programs demonstrate arithmetic operations, register-pair usage, carry/borrow handling, memory storage and loop-based implementation of multiplication and division. The experiment is verified when the actual simulator outputs match the theoretical results.</w:t>
      </w:r>
    </w:p>
    <w:p w14:paraId="7AA0C4B1" w14:textId="77777777" w:rsidR="00EB0DC3" w:rsidRDefault="00000000" w:rsidP="00107313">
      <w:pPr>
        <w:spacing w:after="20" w:line="360" w:lineRule="auto"/>
        <w:jc w:val="both"/>
      </w:pPr>
      <w:r>
        <w:t>• Use the correct program starting addresses: 4100H, 4200H, 4300H and 4400H.</w:t>
      </w:r>
    </w:p>
    <w:p w14:paraId="04A6AF1E" w14:textId="77777777" w:rsidR="00EB0DC3" w:rsidRDefault="00000000" w:rsidP="00107313">
      <w:pPr>
        <w:spacing w:after="20" w:line="360" w:lineRule="auto"/>
        <w:ind w:left="288" w:hanging="216"/>
        <w:jc w:val="both"/>
      </w:pPr>
      <w:r>
        <w:t>• Enter 16-bit values in little-endian order (lower byte first).</w:t>
      </w:r>
    </w:p>
    <w:p w14:paraId="0998CC45" w14:textId="77777777" w:rsidR="00EB0DC3" w:rsidRDefault="00000000" w:rsidP="00107313">
      <w:pPr>
        <w:spacing w:after="20" w:line="360" w:lineRule="auto"/>
        <w:ind w:left="288" w:hanging="216"/>
        <w:jc w:val="both"/>
      </w:pPr>
      <w:r>
        <w:t>• Initialize registers, counters and the stack pointer before use.</w:t>
      </w:r>
    </w:p>
    <w:p w14:paraId="45E139A6" w14:textId="77777777" w:rsidR="00EB0DC3" w:rsidRDefault="00000000" w:rsidP="00107313">
      <w:pPr>
        <w:spacing w:after="20" w:line="360" w:lineRule="auto"/>
        <w:ind w:left="288" w:hanging="216"/>
        <w:jc w:val="both"/>
      </w:pPr>
      <w:r>
        <w:t>• Avoid overlapping code, stack, input and output memory regions.</w:t>
      </w:r>
    </w:p>
    <w:p w14:paraId="6C6D7330" w14:textId="77777777" w:rsidR="00EB0DC3" w:rsidRDefault="00000000" w:rsidP="00107313">
      <w:pPr>
        <w:spacing w:after="20" w:line="360" w:lineRule="auto"/>
        <w:ind w:left="288" w:hanging="216"/>
        <w:jc w:val="both"/>
      </w:pPr>
      <w:r>
        <w:t>• Do not divide by zero.</w:t>
      </w:r>
    </w:p>
    <w:p w14:paraId="3DE8E921" w14:textId="77777777" w:rsidR="00EB0DC3" w:rsidRDefault="00000000" w:rsidP="00107313">
      <w:pPr>
        <w:spacing w:after="20" w:line="360" w:lineRule="auto"/>
        <w:ind w:left="288" w:hanging="216"/>
        <w:jc w:val="both"/>
      </w:pPr>
      <w:r>
        <w:t>• Check conditional jumps and loop termination to avoid infinite loops.</w:t>
      </w:r>
    </w:p>
    <w:p w14:paraId="2B447806" w14:textId="77777777" w:rsidR="00EB0DC3" w:rsidRDefault="00000000" w:rsidP="00107313">
      <w:pPr>
        <w:spacing w:after="20" w:line="360" w:lineRule="auto"/>
        <w:ind w:left="288" w:hanging="216"/>
        <w:jc w:val="both"/>
      </w:pPr>
      <w:r>
        <w:t>• Record actual simulator outputs rather than copying expected values as observations.</w:t>
      </w:r>
    </w:p>
    <w:p w14:paraId="08323A37" w14:textId="7B7AAE80" w:rsidR="00EB0DC3" w:rsidRDefault="00EB0DC3" w:rsidP="00107313">
      <w:pPr>
        <w:spacing w:after="20" w:line="360" w:lineRule="auto"/>
        <w:ind w:left="288" w:hanging="216"/>
        <w:jc w:val="both"/>
      </w:pPr>
    </w:p>
    <w:sectPr w:rsidR="00EB0DC3" w:rsidSect="00034616">
      <w:footerReference w:type="default" r:id="rId12"/>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3D224" w14:textId="77777777" w:rsidR="00265DA2" w:rsidRDefault="00265DA2">
      <w:pPr>
        <w:spacing w:after="0"/>
      </w:pPr>
      <w:r>
        <w:separator/>
      </w:r>
    </w:p>
  </w:endnote>
  <w:endnote w:type="continuationSeparator" w:id="0">
    <w:p w14:paraId="33AF7434" w14:textId="77777777" w:rsidR="00265DA2" w:rsidRDefault="00265DA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318D7" w14:textId="2A9C03C3" w:rsidR="00EB0DC3" w:rsidRDefault="00000000">
    <w:pPr>
      <w:pStyle w:val="Footer"/>
      <w:jc w:val="center"/>
    </w:pPr>
    <w:r>
      <w:rPr>
        <w:sz w:val="18"/>
      </w:rPr>
      <w:t xml:space="preserve">MPMC • CO1 Assignment • Department of </w:t>
    </w:r>
    <w:proofErr w:type="gramStart"/>
    <w:r w:rsidR="00EB53FE">
      <w:rPr>
        <w:sz w:val="18"/>
      </w:rPr>
      <w:t>ECE</w:t>
    </w:r>
    <w:r>
      <w:rPr>
        <w:sz w:val="18"/>
      </w:rPr>
      <w:t xml:space="preserve">  |</w:t>
    </w:r>
    <w:proofErr w:type="gramEnd"/>
    <w:r>
      <w:rPr>
        <w:sz w:val="18"/>
      </w:rPr>
      <w:t xml:space="preserve">  Page </w:t>
    </w:r>
    <w:r>
      <w:rPr>
        <w:sz w:val="18"/>
      </w:rPr>
      <w:fldChar w:fldCharType="begin"/>
    </w:r>
    <w:r>
      <w:rPr>
        <w:sz w:val="18"/>
      </w:rPr>
      <w:instrText xml:space="preserve"> PAGE </w:instrText>
    </w:r>
    <w:r>
      <w:rPr>
        <w:sz w:val="18"/>
      </w:rPr>
      <w:fldChar w:fldCharType="separate"/>
    </w:r>
    <w:r w:rsidR="00107313">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69D64" w14:textId="77777777" w:rsidR="00265DA2" w:rsidRDefault="00265DA2">
      <w:pPr>
        <w:spacing w:after="0"/>
      </w:pPr>
      <w:r>
        <w:separator/>
      </w:r>
    </w:p>
  </w:footnote>
  <w:footnote w:type="continuationSeparator" w:id="0">
    <w:p w14:paraId="1A394DBA" w14:textId="77777777" w:rsidR="00265DA2" w:rsidRDefault="00265DA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5673144">
    <w:abstractNumId w:val="8"/>
  </w:num>
  <w:num w:numId="2" w16cid:durableId="1919050559">
    <w:abstractNumId w:val="6"/>
  </w:num>
  <w:num w:numId="3" w16cid:durableId="1200896887">
    <w:abstractNumId w:val="5"/>
  </w:num>
  <w:num w:numId="4" w16cid:durableId="1845508383">
    <w:abstractNumId w:val="4"/>
  </w:num>
  <w:num w:numId="5" w16cid:durableId="1061829963">
    <w:abstractNumId w:val="7"/>
  </w:num>
  <w:num w:numId="6" w16cid:durableId="466777097">
    <w:abstractNumId w:val="3"/>
  </w:num>
  <w:num w:numId="7" w16cid:durableId="1825513975">
    <w:abstractNumId w:val="2"/>
  </w:num>
  <w:num w:numId="8" w16cid:durableId="662317350">
    <w:abstractNumId w:val="1"/>
  </w:num>
  <w:num w:numId="9" w16cid:durableId="960650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7313"/>
    <w:rsid w:val="0015074B"/>
    <w:rsid w:val="00265DA2"/>
    <w:rsid w:val="0029639D"/>
    <w:rsid w:val="00326F90"/>
    <w:rsid w:val="00713EBC"/>
    <w:rsid w:val="00905A16"/>
    <w:rsid w:val="00AA1D8D"/>
    <w:rsid w:val="00B47730"/>
    <w:rsid w:val="00BC0A6E"/>
    <w:rsid w:val="00CB0664"/>
    <w:rsid w:val="00EB0DC3"/>
    <w:rsid w:val="00EB53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A43CA5"/>
  <w14:defaultImageDpi w14:val="300"/>
  <w15:docId w15:val="{5C6C81C7-A1CC-47B3-A1B2-CAB7E314C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17</Pages>
  <Words>2067</Words>
  <Characters>11783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 Assignment - B Akshaya - AIDS</dc:title>
  <dc:subject/>
  <dc:creator>B Akshaya</dc:creator>
  <cp:keywords/>
  <dc:description>generated by python-docx</dc:description>
  <cp:lastModifiedBy>HARINEE SHREE</cp:lastModifiedBy>
  <cp:revision>2</cp:revision>
  <cp:lastPrinted>2026-10-12T09:23:00Z</cp:lastPrinted>
  <dcterms:created xsi:type="dcterms:W3CDTF">2026-10-12T15:50:00Z</dcterms:created>
  <dcterms:modified xsi:type="dcterms:W3CDTF">2026-10-12T15:50:00Z</dcterms:modified>
  <cp:category/>
</cp:coreProperties>
</file>