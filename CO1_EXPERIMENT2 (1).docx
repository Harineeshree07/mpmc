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jc w:val="center"/>
      </w:pPr>
      <w:r>
        <w:rPr>
          <w:rFonts w:ascii="Times New Roman" w:hAnsi="Times New Roman"/>
          <w:b/>
          <w:color w:val="000000"/>
          <w:sz w:val="28"/>
        </w:rPr>
        <w:t>CO1 ASSIGNMENT</w:t>
      </w:r>
    </w:p>
    <w:p>
      <w:pPr>
        <w:spacing w:before="0" w:after="0" w:line="360" w:lineRule="auto"/>
        <w:jc w:val="center"/>
      </w:pPr>
      <w:r>
        <w:rPr>
          <w:rFonts w:ascii="Times New Roman" w:hAnsi="Times New Roman"/>
          <w:b/>
          <w:color w:val="000000"/>
          <w:sz w:val="28"/>
        </w:rPr>
        <w:t>EXPERIMENT – 2</w:t>
      </w:r>
    </w:p>
    <w:p>
      <w:pPr>
        <w:spacing w:before="0" w:after="240" w:line="360" w:lineRule="auto"/>
        <w:jc w:val="center"/>
      </w:pPr>
      <w:r>
        <w:rPr>
          <w:rFonts w:ascii="Times New Roman" w:hAnsi="Times New Roman"/>
          <w:b w:val="0"/>
          <w:color w:val="000000"/>
          <w:sz w:val="28"/>
        </w:rPr>
        <w:t>LOGICAL, BIT-MANIPULATION AND SHIFT OPERATIONS USING 8-BIT AND 16-BIT DATA MANIPULATION</w:t>
      </w:r>
    </w:p>
    <w:tbl>
      <w:tblPr>
        <w:tblStyle w:val="TableGrid"/>
        <w:tblW w:type="auto" w:w="0"/>
        <w:jc w:val="center"/>
        <w:tblLook w:firstColumn="1" w:firstRow="1" w:lastColumn="0" w:lastRow="0" w:noHBand="0" w:noVBand="1" w:val="04A0"/>
      </w:tblPr>
      <w:tblGrid>
        <w:gridCol w:w="5184"/>
        <w:gridCol w:w="5184"/>
      </w:tblGrid>
      <w:tr>
        <w:trPr>
          <w:tblHeader/>
        </w:trPr>
        <w:tc>
          <w:tcPr>
            <w:tcW w:type="dxa" w:w="3600"/>
            <w:shd w:fill="E7E6E6"/>
          </w:tcPr>
          <w:p>
            <w:pPr>
              <w:spacing w:before="40" w:after="40" w:line="276" w:lineRule="auto"/>
            </w:pPr>
            <w:r>
              <w:rPr>
                <w:rFonts w:ascii="Times New Roman" w:hAnsi="Times New Roman"/>
                <w:b/>
                <w:color w:val="000000"/>
                <w:sz w:val="22"/>
              </w:rPr>
              <w:t>Course / Subject</w:t>
            </w:r>
          </w:p>
        </w:tc>
        <w:tc>
          <w:tcPr>
            <w:tcW w:type="dxa" w:w="6768"/>
            <w:shd w:fill="E7E6E6"/>
          </w:tcPr>
          <w:p>
            <w:pPr>
              <w:spacing w:before="40" w:after="40" w:line="276" w:lineRule="auto"/>
            </w:pPr>
            <w:r>
              <w:rPr>
                <w:rFonts w:ascii="Times New Roman" w:hAnsi="Times New Roman"/>
                <w:b/>
                <w:color w:val="000000"/>
                <w:sz w:val="22"/>
              </w:rPr>
              <w:t>Microprocessors and Microcontrollers (MPMC)</w:t>
            </w:r>
          </w:p>
        </w:tc>
      </w:tr>
      <w:tr>
        <w:tc>
          <w:tcPr>
            <w:tcW w:type="dxa" w:w="3600"/>
          </w:tcPr>
          <w:p>
            <w:pPr>
              <w:spacing w:before="40" w:after="40" w:line="276" w:lineRule="auto"/>
            </w:pPr>
            <w:r>
              <w:rPr>
                <w:rFonts w:ascii="Times New Roman" w:hAnsi="Times New Roman"/>
                <w:color w:val="000000"/>
                <w:sz w:val="22"/>
              </w:rPr>
              <w:t>Course &amp; Course code</w:t>
            </w:r>
          </w:p>
        </w:tc>
        <w:tc>
          <w:tcPr>
            <w:tcW w:type="dxa" w:w="6768"/>
          </w:tcPr>
          <w:p>
            <w:pPr>
              <w:spacing w:before="40" w:after="40" w:line="276" w:lineRule="auto"/>
            </w:pPr>
            <w:r>
              <w:rPr>
                <w:rFonts w:ascii="Times New Roman" w:hAnsi="Times New Roman"/>
                <w:color w:val="000000"/>
                <w:sz w:val="22"/>
              </w:rPr>
              <w:t>CO1 &amp; ECA1009</w:t>
            </w:r>
          </w:p>
        </w:tc>
      </w:tr>
      <w:tr>
        <w:tc>
          <w:tcPr>
            <w:tcW w:type="dxa" w:w="3600"/>
          </w:tcPr>
          <w:p>
            <w:pPr>
              <w:spacing w:before="40" w:after="40" w:line="276" w:lineRule="auto"/>
            </w:pPr>
            <w:r>
              <w:rPr>
                <w:rFonts w:ascii="Times New Roman" w:hAnsi="Times New Roman"/>
                <w:color w:val="000000"/>
                <w:sz w:val="22"/>
              </w:rPr>
              <w:t>Bloom’s Taxonomy Level</w:t>
            </w:r>
          </w:p>
        </w:tc>
        <w:tc>
          <w:tcPr>
            <w:tcW w:type="dxa" w:w="6768"/>
          </w:tcPr>
          <w:p>
            <w:pPr>
              <w:spacing w:before="40" w:after="40" w:line="276" w:lineRule="auto"/>
            </w:pPr>
            <w:r>
              <w:rPr>
                <w:rFonts w:ascii="Times New Roman" w:hAnsi="Times New Roman"/>
                <w:color w:val="000000"/>
                <w:sz w:val="22"/>
              </w:rPr>
              <w:t>K3 – Apply</w:t>
            </w:r>
          </w:p>
        </w:tc>
      </w:tr>
      <w:tr>
        <w:tc>
          <w:tcPr>
            <w:tcW w:type="dxa" w:w="3600"/>
          </w:tcPr>
          <w:p>
            <w:pPr>
              <w:spacing w:before="40" w:after="40" w:line="276" w:lineRule="auto"/>
            </w:pPr>
            <w:r>
              <w:rPr>
                <w:rFonts w:ascii="Times New Roman" w:hAnsi="Times New Roman"/>
                <w:color w:val="000000"/>
                <w:sz w:val="22"/>
              </w:rPr>
              <w:t>Work Knowledge Level</w:t>
            </w:r>
          </w:p>
        </w:tc>
        <w:tc>
          <w:tcPr>
            <w:tcW w:type="dxa" w:w="6768"/>
          </w:tcPr>
          <w:p>
            <w:pPr>
              <w:spacing w:before="40" w:after="40" w:line="276" w:lineRule="auto"/>
            </w:pPr>
            <w:r>
              <w:rPr>
                <w:rFonts w:ascii="Times New Roman" w:hAnsi="Times New Roman"/>
                <w:color w:val="000000"/>
                <w:sz w:val="22"/>
              </w:rPr>
              <w:t>WK3 – Engineering Fundamentals</w:t>
            </w:r>
          </w:p>
        </w:tc>
      </w:tr>
      <w:tr>
        <w:tc>
          <w:tcPr>
            <w:tcW w:type="dxa" w:w="3600"/>
          </w:tcPr>
          <w:p>
            <w:pPr>
              <w:spacing w:before="40" w:after="40" w:line="276" w:lineRule="auto"/>
            </w:pPr>
            <w:r>
              <w:rPr>
                <w:rFonts w:ascii="Times New Roman" w:hAnsi="Times New Roman"/>
                <w:color w:val="000000"/>
                <w:sz w:val="22"/>
              </w:rPr>
              <w:t>Simulator</w:t>
            </w:r>
          </w:p>
        </w:tc>
        <w:tc>
          <w:tcPr>
            <w:tcW w:type="dxa" w:w="6768"/>
          </w:tcPr>
          <w:p>
            <w:pPr>
              <w:spacing w:before="40" w:after="40" w:line="276" w:lineRule="auto"/>
            </w:pPr>
            <w:r>
              <w:rPr>
                <w:rFonts w:ascii="Times New Roman" w:hAnsi="Times New Roman"/>
                <w:color w:val="000000"/>
                <w:sz w:val="22"/>
              </w:rPr>
              <w:t>8085 Simulator Software Kit</w:t>
            </w:r>
          </w:p>
        </w:tc>
      </w:tr>
      <w:tr>
        <w:tc>
          <w:tcPr>
            <w:tcW w:type="dxa" w:w="3600"/>
          </w:tcPr>
          <w:p>
            <w:pPr>
              <w:spacing w:before="40" w:after="40" w:line="276" w:lineRule="auto"/>
            </w:pPr>
            <w:r>
              <w:rPr>
                <w:rFonts w:ascii="Times New Roman" w:hAnsi="Times New Roman"/>
                <w:color w:val="000000"/>
                <w:sz w:val="22"/>
              </w:rPr>
              <w:t>Student Name</w:t>
            </w:r>
          </w:p>
        </w:tc>
        <w:tc>
          <w:tcPr>
            <w:tcW w:type="dxa" w:w="6768"/>
          </w:tcPr>
          <w:p>
            <w:pPr>
              <w:spacing w:before="40" w:after="40" w:line="276" w:lineRule="auto"/>
            </w:pPr>
            <w:r>
              <w:rPr>
                <w:rFonts w:ascii="Times New Roman" w:hAnsi="Times New Roman"/>
                <w:color w:val="000000"/>
                <w:sz w:val="22"/>
              </w:rPr>
              <w:t>Harineeshree S</w:t>
            </w:r>
          </w:p>
        </w:tc>
      </w:tr>
      <w:tr>
        <w:tc>
          <w:tcPr>
            <w:tcW w:type="dxa" w:w="3600"/>
          </w:tcPr>
          <w:p>
            <w:pPr>
              <w:spacing w:before="40" w:after="40" w:line="276" w:lineRule="auto"/>
            </w:pPr>
            <w:r>
              <w:rPr>
                <w:rFonts w:ascii="Times New Roman" w:hAnsi="Times New Roman"/>
                <w:color w:val="000000"/>
                <w:sz w:val="22"/>
              </w:rPr>
              <w:t>Register Number</w:t>
            </w:r>
          </w:p>
        </w:tc>
        <w:tc>
          <w:tcPr>
            <w:tcW w:type="dxa" w:w="6768"/>
          </w:tcPr>
          <w:p>
            <w:pPr>
              <w:spacing w:before="40" w:after="40" w:line="276" w:lineRule="auto"/>
            </w:pPr>
            <w:r>
              <w:rPr>
                <w:rFonts w:ascii="Times New Roman" w:hAnsi="Times New Roman"/>
                <w:color w:val="000000"/>
                <w:sz w:val="22"/>
              </w:rPr>
              <w:t>192512162</w:t>
            </w:r>
          </w:p>
        </w:tc>
      </w:tr>
      <w:tr>
        <w:tc>
          <w:tcPr>
            <w:tcW w:type="dxa" w:w="3600"/>
          </w:tcPr>
          <w:p>
            <w:pPr>
              <w:spacing w:before="40" w:after="40" w:line="276" w:lineRule="auto"/>
            </w:pPr>
            <w:r>
              <w:rPr>
                <w:rFonts w:ascii="Times New Roman" w:hAnsi="Times New Roman"/>
                <w:color w:val="000000"/>
                <w:sz w:val="22"/>
              </w:rPr>
              <w:t>Department</w:t>
            </w:r>
          </w:p>
        </w:tc>
        <w:tc>
          <w:tcPr>
            <w:tcW w:type="dxa" w:w="6768"/>
          </w:tcPr>
          <w:p>
            <w:pPr>
              <w:spacing w:before="40" w:after="40" w:line="276" w:lineRule="auto"/>
            </w:pPr>
            <w:r>
              <w:rPr>
                <w:rFonts w:ascii="Times New Roman" w:hAnsi="Times New Roman"/>
                <w:color w:val="000000"/>
                <w:sz w:val="22"/>
              </w:rPr>
              <w:t>Electronics and Communication Engineering (ECE)</w:t>
            </w:r>
          </w:p>
        </w:tc>
      </w:tr>
    </w:tbl>
    <w:p>
      <w:pPr>
        <w:spacing w:before="240" w:after="240" w:line="360" w:lineRule="auto"/>
        <w:jc w:val="both"/>
      </w:pPr>
      <w:r>
        <w:rPr>
          <w:rFonts w:ascii="Times New Roman" w:hAnsi="Times New Roman"/>
          <w:b w:val="0"/>
          <w:color w:val="000000"/>
          <w:sz w:val="24"/>
        </w:rPr>
        <w:t>This assignment includes two sub-experiments: Sub-experiment 1 (Verification of Bit Masking Operations Using 8-Bit Processor Assembly Language Programming) and Sub-experiment 2 (Testing of Bit Setting and Clearing Operations Using 8-Bit Assembly Language Programming).</w:t>
      </w:r>
    </w:p>
    <w:p>
      <w:pPr>
        <w:spacing w:before="120" w:after="120" w:line="360" w:lineRule="auto"/>
        <w:jc w:val="left"/>
      </w:pPr>
      <w:r>
        <w:rPr>
          <w:rFonts w:ascii="Times New Roman" w:hAnsi="Times New Roman"/>
          <w:b/>
          <w:color w:val="000000"/>
          <w:sz w:val="24"/>
        </w:rPr>
        <w:t>INDEX</w:t>
      </w:r>
    </w:p>
    <w:tbl>
      <w:tblPr>
        <w:tblStyle w:val="TableGrid"/>
        <w:tblW w:type="auto" w:w="0"/>
        <w:jc w:val="center"/>
        <w:tblLook w:firstColumn="1" w:firstRow="1" w:lastColumn="0" w:lastRow="0" w:noHBand="0" w:noVBand="1" w:val="04A0"/>
      </w:tblPr>
      <w:tblGrid>
        <w:gridCol w:w="3456"/>
        <w:gridCol w:w="3456"/>
        <w:gridCol w:w="3456"/>
      </w:tblGrid>
      <w:tr>
        <w:trPr>
          <w:tblHeader/>
        </w:trPr>
        <w:tc>
          <w:tcPr>
            <w:tcW w:type="dxa" w:w="1152"/>
            <w:shd w:fill="E7E6E6"/>
          </w:tcPr>
          <w:p>
            <w:pPr>
              <w:spacing w:before="40" w:after="40" w:line="276" w:lineRule="auto"/>
            </w:pPr>
            <w:r>
              <w:rPr>
                <w:rFonts w:ascii="Times New Roman" w:hAnsi="Times New Roman"/>
                <w:b/>
                <w:color w:val="000000"/>
                <w:sz w:val="22"/>
              </w:rPr>
              <w:t>S. No.</w:t>
            </w:r>
          </w:p>
        </w:tc>
        <w:tc>
          <w:tcPr>
            <w:tcW w:type="dxa" w:w="7488"/>
            <w:shd w:fill="E7E6E6"/>
          </w:tcPr>
          <w:p>
            <w:pPr>
              <w:spacing w:before="40" w:after="40" w:line="276" w:lineRule="auto"/>
            </w:pPr>
            <w:r>
              <w:rPr>
                <w:rFonts w:ascii="Times New Roman" w:hAnsi="Times New Roman"/>
                <w:b/>
                <w:color w:val="000000"/>
                <w:sz w:val="22"/>
              </w:rPr>
              <w:t>Contents</w:t>
            </w:r>
          </w:p>
        </w:tc>
        <w:tc>
          <w:tcPr>
            <w:tcW w:type="dxa" w:w="1728"/>
            <w:shd w:fill="E7E6E6"/>
          </w:tcPr>
          <w:p>
            <w:pPr>
              <w:spacing w:before="40" w:after="40" w:line="276" w:lineRule="auto"/>
            </w:pPr>
            <w:r>
              <w:rPr>
                <w:rFonts w:ascii="Times New Roman" w:hAnsi="Times New Roman"/>
                <w:b/>
                <w:color w:val="000000"/>
                <w:sz w:val="22"/>
              </w:rPr>
              <w:t>Page</w:t>
            </w:r>
          </w:p>
        </w:tc>
      </w:tr>
      <w:tr>
        <w:tc>
          <w:tcPr>
            <w:tcW w:type="dxa" w:w="1152"/>
          </w:tcPr>
          <w:p>
            <w:pPr>
              <w:spacing w:before="40" w:after="40" w:line="276" w:lineRule="auto"/>
            </w:pPr>
            <w:r>
              <w:rPr>
                <w:rFonts w:ascii="Times New Roman" w:hAnsi="Times New Roman"/>
                <w:color w:val="000000"/>
                <w:sz w:val="22"/>
              </w:rPr>
              <w:t>1</w:t>
            </w:r>
          </w:p>
        </w:tc>
        <w:tc>
          <w:tcPr>
            <w:tcW w:type="dxa" w:w="7488"/>
          </w:tcPr>
          <w:p>
            <w:pPr>
              <w:spacing w:before="40" w:after="40" w:line="276" w:lineRule="auto"/>
            </w:pPr>
            <w:r>
              <w:rPr>
                <w:rFonts w:ascii="Times New Roman" w:hAnsi="Times New Roman"/>
                <w:color w:val="000000"/>
                <w:sz w:val="22"/>
              </w:rPr>
              <w:t>Aim, objectives, outcomes and requirements</w:t>
            </w:r>
          </w:p>
        </w:tc>
        <w:tc>
          <w:tcPr>
            <w:tcW w:type="dxa" w:w="1728"/>
          </w:tcPr>
          <w:p>
            <w:pPr>
              <w:spacing w:before="40" w:after="40" w:line="276" w:lineRule="auto"/>
            </w:pPr>
            <w:r>
              <w:rPr>
                <w:rFonts w:ascii="Times New Roman" w:hAnsi="Times New Roman"/>
                <w:color w:val="000000"/>
                <w:sz w:val="22"/>
              </w:rPr>
              <w:t>2</w:t>
            </w:r>
          </w:p>
        </w:tc>
      </w:tr>
      <w:tr>
        <w:tc>
          <w:tcPr>
            <w:tcW w:type="dxa" w:w="1152"/>
          </w:tcPr>
          <w:p>
            <w:pPr>
              <w:spacing w:before="40" w:after="40" w:line="276" w:lineRule="auto"/>
            </w:pPr>
            <w:r>
              <w:rPr>
                <w:rFonts w:ascii="Times New Roman" w:hAnsi="Times New Roman"/>
                <w:color w:val="000000"/>
                <w:sz w:val="22"/>
              </w:rPr>
              <w:t>2</w:t>
            </w:r>
          </w:p>
        </w:tc>
        <w:tc>
          <w:tcPr>
            <w:tcW w:type="dxa" w:w="7488"/>
          </w:tcPr>
          <w:p>
            <w:pPr>
              <w:spacing w:before="40" w:after="40" w:line="276" w:lineRule="auto"/>
            </w:pPr>
            <w:r>
              <w:rPr>
                <w:rFonts w:ascii="Times New Roman" w:hAnsi="Times New Roman"/>
                <w:color w:val="000000"/>
                <w:sz w:val="22"/>
              </w:rPr>
              <w:t>Theory and instruction set</w:t>
            </w:r>
          </w:p>
        </w:tc>
        <w:tc>
          <w:tcPr>
            <w:tcW w:type="dxa" w:w="1728"/>
          </w:tcPr>
          <w:p>
            <w:pPr>
              <w:spacing w:before="40" w:after="40" w:line="276" w:lineRule="auto"/>
            </w:pPr>
            <w:r>
              <w:rPr>
                <w:rFonts w:ascii="Times New Roman" w:hAnsi="Times New Roman"/>
                <w:color w:val="000000"/>
                <w:sz w:val="22"/>
              </w:rPr>
              <w:t>3</w:t>
            </w:r>
          </w:p>
        </w:tc>
      </w:tr>
      <w:tr>
        <w:tc>
          <w:tcPr>
            <w:tcW w:type="dxa" w:w="1152"/>
          </w:tcPr>
          <w:p>
            <w:pPr>
              <w:spacing w:before="40" w:after="40" w:line="276" w:lineRule="auto"/>
            </w:pPr>
            <w:r>
              <w:rPr>
                <w:rFonts w:ascii="Times New Roman" w:hAnsi="Times New Roman"/>
                <w:color w:val="000000"/>
                <w:sz w:val="22"/>
              </w:rPr>
              <w:t>3</w:t>
            </w:r>
          </w:p>
        </w:tc>
        <w:tc>
          <w:tcPr>
            <w:tcW w:type="dxa" w:w="7488"/>
          </w:tcPr>
          <w:p>
            <w:pPr>
              <w:spacing w:before="40" w:after="40" w:line="276" w:lineRule="auto"/>
            </w:pPr>
            <w:r>
              <w:rPr>
                <w:rFonts w:ascii="Times New Roman" w:hAnsi="Times New Roman"/>
                <w:color w:val="000000"/>
                <w:sz w:val="22"/>
              </w:rPr>
              <w:t>Sub-experiment 1: Verification of bit masking and logical operations</w:t>
            </w:r>
          </w:p>
        </w:tc>
        <w:tc>
          <w:tcPr>
            <w:tcW w:type="dxa" w:w="1728"/>
          </w:tcPr>
          <w:p>
            <w:pPr>
              <w:spacing w:before="40" w:after="40" w:line="276" w:lineRule="auto"/>
            </w:pPr>
            <w:r>
              <w:rPr>
                <w:rFonts w:ascii="Times New Roman" w:hAnsi="Times New Roman"/>
                <w:color w:val="000000"/>
                <w:sz w:val="22"/>
              </w:rPr>
              <w:t>4–5</w:t>
            </w:r>
          </w:p>
        </w:tc>
      </w:tr>
      <w:tr>
        <w:tc>
          <w:tcPr>
            <w:tcW w:type="dxa" w:w="1152"/>
          </w:tcPr>
          <w:p>
            <w:pPr>
              <w:spacing w:before="40" w:after="40" w:line="276" w:lineRule="auto"/>
            </w:pPr>
            <w:r>
              <w:rPr>
                <w:rFonts w:ascii="Times New Roman" w:hAnsi="Times New Roman"/>
                <w:color w:val="000000"/>
                <w:sz w:val="22"/>
              </w:rPr>
              <w:t>4</w:t>
            </w:r>
          </w:p>
        </w:tc>
        <w:tc>
          <w:tcPr>
            <w:tcW w:type="dxa" w:w="7488"/>
          </w:tcPr>
          <w:p>
            <w:pPr>
              <w:spacing w:before="40" w:after="40" w:line="276" w:lineRule="auto"/>
            </w:pPr>
            <w:r>
              <w:rPr>
                <w:rFonts w:ascii="Times New Roman" w:hAnsi="Times New Roman"/>
                <w:color w:val="000000"/>
                <w:sz w:val="22"/>
              </w:rPr>
              <w:t>Sub-experiment 2: Testing of bit setting, clearing, shift and rotate operations</w:t>
            </w:r>
          </w:p>
        </w:tc>
        <w:tc>
          <w:tcPr>
            <w:tcW w:type="dxa" w:w="1728"/>
          </w:tcPr>
          <w:p>
            <w:pPr>
              <w:spacing w:before="40" w:after="40" w:line="276" w:lineRule="auto"/>
            </w:pPr>
            <w:r>
              <w:rPr>
                <w:rFonts w:ascii="Times New Roman" w:hAnsi="Times New Roman"/>
                <w:color w:val="000000"/>
                <w:sz w:val="22"/>
              </w:rPr>
              <w:t>6–7</w:t>
            </w:r>
          </w:p>
        </w:tc>
      </w:tr>
      <w:tr>
        <w:tc>
          <w:tcPr>
            <w:tcW w:type="dxa" w:w="1152"/>
          </w:tcPr>
          <w:p>
            <w:pPr>
              <w:spacing w:before="40" w:after="40" w:line="276" w:lineRule="auto"/>
            </w:pPr>
            <w:r>
              <w:rPr>
                <w:rFonts w:ascii="Times New Roman" w:hAnsi="Times New Roman"/>
                <w:color w:val="000000"/>
                <w:sz w:val="22"/>
              </w:rPr>
              <w:t>5</w:t>
            </w:r>
          </w:p>
        </w:tc>
        <w:tc>
          <w:tcPr>
            <w:tcW w:type="dxa" w:w="7488"/>
          </w:tcPr>
          <w:p>
            <w:pPr>
              <w:spacing w:before="40" w:after="40" w:line="276" w:lineRule="auto"/>
            </w:pPr>
            <w:r>
              <w:rPr>
                <w:rFonts w:ascii="Times New Roman" w:hAnsi="Times New Roman"/>
                <w:color w:val="000000"/>
                <w:sz w:val="22"/>
              </w:rPr>
              <w:t>Result, precautions, observation table and viva-voce questions</w:t>
            </w:r>
          </w:p>
        </w:tc>
        <w:tc>
          <w:tcPr>
            <w:tcW w:type="dxa" w:w="1728"/>
          </w:tcPr>
          <w:p>
            <w:pPr>
              <w:spacing w:before="40" w:after="40" w:line="276" w:lineRule="auto"/>
            </w:pPr>
            <w:r>
              <w:rPr>
                <w:rFonts w:ascii="Times New Roman" w:hAnsi="Times New Roman"/>
                <w:color w:val="000000"/>
                <w:sz w:val="22"/>
              </w:rPr>
              <w:t>8–9</w:t>
            </w:r>
          </w:p>
        </w:tc>
      </w:tr>
    </w:tbl>
    <w:p>
      <w:pPr>
        <w:spacing w:before="280" w:after="80" w:line="360" w:lineRule="auto"/>
        <w:jc w:val="both"/>
      </w:pPr>
      <w:r>
        <w:rPr>
          <w:rFonts w:ascii="Times New Roman" w:hAnsi="Times New Roman"/>
          <w:b/>
          <w:color w:val="000000"/>
          <w:sz w:val="24"/>
        </w:rPr>
        <w:t>1. AIM</w:t>
      </w:r>
    </w:p>
    <w:p>
      <w:pPr>
        <w:spacing w:before="0" w:after="120" w:line="360" w:lineRule="auto"/>
        <w:jc w:val="both"/>
      </w:pPr>
      <w:r>
        <w:rPr>
          <w:rFonts w:ascii="Times New Roman" w:hAnsi="Times New Roman"/>
          <w:b w:val="0"/>
          <w:color w:val="000000"/>
          <w:sz w:val="24"/>
        </w:rPr>
        <w:t>To develop, execute and verify Intel 8085 assembly-language programs for logical operations (AND, OR, XOR), bit masking, bit setting, bit clearing, bit toggling, bit testing, one's and two's complement of 8-bit and 16-bit data, rotate operations, and logical/arithmetic shift operations using operands stored in memory. The experiment also aims to store the results in specified memory locations, analyze condition flags (S, Z, AC, P, CY) by comparing simulator output with manual bit-wise calculations, and interpret immediate, direct, and register-indirect addressing modes.</w:t>
      </w:r>
    </w:p>
    <w:p>
      <w:pPr>
        <w:spacing w:before="160" w:after="40" w:line="360" w:lineRule="auto"/>
        <w:jc w:val="both"/>
      </w:pPr>
      <w:r>
        <w:rPr>
          <w:rFonts w:ascii="Times New Roman" w:hAnsi="Times New Roman"/>
          <w:b/>
          <w:color w:val="000000"/>
          <w:sz w:val="24"/>
        </w:rPr>
        <w:t>Objectives</w:t>
      </w:r>
    </w:p>
    <w:p>
      <w:pPr>
        <w:spacing w:before="0" w:after="40" w:line="360" w:lineRule="auto"/>
        <w:jc w:val="both"/>
      </w:pPr>
      <w:r>
        <w:rPr>
          <w:rFonts w:ascii="Times New Roman" w:hAnsi="Times New Roman"/>
          <w:b w:val="0"/>
          <w:color w:val="000000"/>
          <w:sz w:val="24"/>
        </w:rPr>
        <w:t>• Develop and execute assembly programs for bitwise AND, OR, XOR, NOT (one's complement), and NEG (two's complement) on 8-bit and 16-bit data stored in memory.</w:t>
      </w:r>
    </w:p>
    <w:p>
      <w:pPr>
        <w:spacing w:before="0" w:after="40" w:line="360" w:lineRule="auto"/>
        <w:jc w:val="both"/>
      </w:pPr>
      <w:r>
        <w:rPr>
          <w:rFonts w:ascii="Times New Roman" w:hAnsi="Times New Roman"/>
          <w:b w:val="0"/>
          <w:color w:val="000000"/>
          <w:sz w:val="24"/>
        </w:rPr>
        <w:t>• Apply bit masking to select, isolate, set, clear, toggle, and test individual bits of a data byte.</w:t>
      </w:r>
    </w:p>
    <w:p>
      <w:pPr>
        <w:spacing w:before="0" w:after="40" w:line="360" w:lineRule="auto"/>
        <w:jc w:val="both"/>
      </w:pPr>
      <w:r>
        <w:rPr>
          <w:rFonts w:ascii="Times New Roman" w:hAnsi="Times New Roman"/>
          <w:b w:val="0"/>
          <w:color w:val="000000"/>
          <w:sz w:val="24"/>
        </w:rPr>
        <w:t>• Perform circular rotate (RLC, RRC), logical shift (RAL, RAR with cleared CY), arithmetic shift (sign-preserving RAR), and 16-bit shift left (DAD H) operations, analyzing the carry flag after each step.</w:t>
      </w:r>
    </w:p>
    <w:p>
      <w:pPr>
        <w:spacing w:before="0" w:after="40" w:line="360" w:lineRule="auto"/>
        <w:jc w:val="both"/>
      </w:pPr>
      <w:r>
        <w:rPr>
          <w:rFonts w:ascii="Times New Roman" w:hAnsi="Times New Roman"/>
          <w:b w:val="0"/>
          <w:color w:val="000000"/>
          <w:sz w:val="24"/>
        </w:rPr>
        <w:t>• Count the number of set bits (1s) in a byte using rotate and conditional branch loops.</w:t>
      </w:r>
    </w:p>
    <w:p>
      <w:pPr>
        <w:spacing w:before="0" w:after="40" w:line="360" w:lineRule="auto"/>
        <w:jc w:val="both"/>
      </w:pPr>
      <w:r>
        <w:rPr>
          <w:rFonts w:ascii="Times New Roman" w:hAnsi="Times New Roman"/>
          <w:b w:val="0"/>
          <w:color w:val="000000"/>
          <w:sz w:val="24"/>
        </w:rPr>
        <w:t>• Verify every result against manual bit-wise calculations with zero deviation.</w:t>
      </w:r>
    </w:p>
    <w:p>
      <w:pPr>
        <w:spacing w:before="160" w:after="40" w:line="360" w:lineRule="auto"/>
        <w:jc w:val="both"/>
      </w:pPr>
      <w:r>
        <w:rPr>
          <w:rFonts w:ascii="Times New Roman" w:hAnsi="Times New Roman"/>
          <w:b/>
          <w:color w:val="000000"/>
          <w:sz w:val="24"/>
        </w:rPr>
        <w:t>Expected outcomes</w:t>
      </w:r>
    </w:p>
    <w:p>
      <w:pPr>
        <w:spacing w:before="0" w:after="40" w:line="360" w:lineRule="auto"/>
        <w:jc w:val="both"/>
      </w:pPr>
      <w:r>
        <w:rPr>
          <w:rFonts w:ascii="Times New Roman" w:hAnsi="Times New Roman"/>
          <w:b w:val="0"/>
          <w:color w:val="000000"/>
          <w:sz w:val="24"/>
        </w:rPr>
        <w:t>• Obtain sum, masked nibbles, logical combinations, complements, and shifted/rotated results in the specified memory locations.</w:t>
      </w:r>
    </w:p>
    <w:p>
      <w:pPr>
        <w:spacing w:before="0" w:after="40" w:line="360" w:lineRule="auto"/>
        <w:jc w:val="both"/>
      </w:pPr>
      <w:r>
        <w:rPr>
          <w:rFonts w:ascii="Times New Roman" w:hAnsi="Times New Roman"/>
          <w:b w:val="0"/>
          <w:color w:val="000000"/>
          <w:sz w:val="24"/>
        </w:rPr>
        <w:t>• Select the correct bit mask for any bit manipulation requirement (setting, clearing, toggling, or testing).</w:t>
      </w:r>
    </w:p>
    <w:p>
      <w:pPr>
        <w:spacing w:before="0" w:after="40" w:line="360" w:lineRule="auto"/>
        <w:jc w:val="both"/>
      </w:pPr>
      <w:r>
        <w:rPr>
          <w:rFonts w:ascii="Times New Roman" w:hAnsi="Times New Roman"/>
          <w:b w:val="0"/>
          <w:color w:val="000000"/>
          <w:sz w:val="24"/>
        </w:rPr>
        <w:t>• Analyze the result and carry flag after rotate and shift operations, and distinguish logical from arithmetic shifts.</w:t>
      </w:r>
    </w:p>
    <w:p>
      <w:pPr>
        <w:spacing w:before="0" w:after="40" w:line="360" w:lineRule="auto"/>
        <w:jc w:val="both"/>
      </w:pPr>
      <w:r>
        <w:rPr>
          <w:rFonts w:ascii="Times New Roman" w:hAnsi="Times New Roman"/>
          <w:b w:val="0"/>
          <w:color w:val="000000"/>
          <w:sz w:val="24"/>
        </w:rPr>
        <w:t>• Explain flag register behavior, specifically why AND operations set AC=1 while OR/XOR clear both AC and CY.</w:t>
      </w:r>
    </w:p>
    <w:p>
      <w:pPr>
        <w:spacing w:before="0" w:after="40" w:line="360" w:lineRule="auto"/>
        <w:jc w:val="both"/>
      </w:pPr>
      <w:r>
        <w:rPr>
          <w:rFonts w:ascii="Times New Roman" w:hAnsi="Times New Roman"/>
          <w:b w:val="0"/>
          <w:color w:val="000000"/>
          <w:sz w:val="24"/>
        </w:rPr>
        <w:t>• Verify all observed simulator outputs against theoretical manual derivations with zero deviation.</w:t>
      </w:r>
    </w:p>
    <w:p>
      <w:pPr>
        <w:spacing w:before="160" w:after="40" w:line="360" w:lineRule="auto"/>
        <w:jc w:val="both"/>
      </w:pPr>
      <w:r>
        <w:rPr>
          <w:rFonts w:ascii="Times New Roman" w:hAnsi="Times New Roman"/>
          <w:b/>
          <w:color w:val="000000"/>
          <w:sz w:val="24"/>
        </w:rPr>
        <w:t>Software / hardware required</w:t>
      </w:r>
    </w:p>
    <w:p>
      <w:pPr>
        <w:spacing w:before="0" w:after="40" w:line="360" w:lineRule="auto"/>
        <w:jc w:val="both"/>
      </w:pPr>
      <w:r>
        <w:rPr>
          <w:rFonts w:ascii="Times New Roman" w:hAnsi="Times New Roman"/>
          <w:b w:val="0"/>
          <w:color w:val="000000"/>
          <w:sz w:val="24"/>
        </w:rPr>
        <w:t>• Computer or laptop with Intel 8085 Simulator Software Kit 1.0.</w:t>
      </w:r>
    </w:p>
    <w:p>
      <w:pPr>
        <w:spacing w:before="0" w:after="40" w:line="360" w:lineRule="auto"/>
        <w:jc w:val="both"/>
      </w:pPr>
      <w:r>
        <w:rPr>
          <w:rFonts w:ascii="Times New Roman" w:hAnsi="Times New Roman"/>
          <w:b w:val="0"/>
          <w:color w:val="000000"/>
          <w:sz w:val="24"/>
        </w:rPr>
        <w:t>• 8085 Microprocessor Trainer Kit, keyboard, and power cord (if hardware verification is conducted).</w:t>
      </w:r>
    </w:p>
    <w:p>
      <w:pPr>
        <w:spacing w:before="0" w:after="40" w:line="360" w:lineRule="auto"/>
        <w:jc w:val="both"/>
      </w:pPr>
      <w:r>
        <w:rPr>
          <w:rFonts w:ascii="Times New Roman" w:hAnsi="Times New Roman"/>
          <w:b w:val="0"/>
          <w:color w:val="000000"/>
          <w:sz w:val="24"/>
        </w:rPr>
        <w:t>• Assembly-language editor, assembler, and simulator execution control grid.</w:t>
      </w:r>
    </w:p>
    <w:p>
      <w:pPr>
        <w:spacing w:before="280" w:after="80" w:line="360" w:lineRule="auto"/>
        <w:jc w:val="both"/>
      </w:pPr>
      <w:r>
        <w:rPr>
          <w:rFonts w:ascii="Times New Roman" w:hAnsi="Times New Roman"/>
          <w:b/>
          <w:color w:val="000000"/>
          <w:sz w:val="24"/>
        </w:rPr>
        <w:t>2. FUNDAMENTAL THEORY</w:t>
      </w:r>
    </w:p>
    <w:p>
      <w:pPr>
        <w:spacing w:before="0" w:after="80" w:line="360" w:lineRule="auto"/>
        <w:jc w:val="both"/>
      </w:pPr>
      <w:r>
        <w:rPr>
          <w:rFonts w:ascii="Times New Roman" w:hAnsi="Times New Roman"/>
          <w:b w:val="0"/>
          <w:color w:val="000000"/>
          <w:sz w:val="24"/>
        </w:rPr>
        <w:t>The Intel 8085 is an 8-bit microprocessor equipped with an Arithmetic Logic Unit (ALU) that performs bitwise logical operations, rotation, and complementation. Logical instructions operate bit-by-bit between the accumulator and an internal register, memory location, or immediate byte value.</w:t>
      </w:r>
    </w:p>
    <w:p>
      <w:pPr>
        <w:spacing w:before="0" w:after="120" w:line="360" w:lineRule="auto"/>
        <w:jc w:val="both"/>
      </w:pPr>
      <w:r>
        <w:rPr>
          <w:rFonts w:ascii="Times New Roman" w:hAnsi="Times New Roman"/>
          <w:b w:val="0"/>
          <w:color w:val="000000"/>
          <w:sz w:val="24"/>
        </w:rPr>
        <w:t>1. AND Operation (ANA / ANI): Performs Rn = An · Bn. A 0 in the mask clears the bit, while a 1 preserves it. In 8085 architecture, AND operations inherently reset CY to 0 and set AC to 1.</w:t>
        <w:br/>
        <w:t>2. OR Operation (ORA / ORI): Performs Rn = An + Bn. A 1 in the mask sets the bit, while a 0 preserves it. Resets both CY and AC to 0.</w:t>
        <w:br/>
        <w:t>3. XOR Operation (XRA / XRI): Performs Rn = An ⊕ Bn. A 1 in the mask toggles the bit, while a 0 preserves it. Resets both CY and AC to 0.</w:t>
        <w:br/>
        <w:t>4. Complementation: One's complement is implemented using CMA (A &lt;- NOT A), which does not affect any flags. Two's complement is obtained by adding 1 (CMA followed by INR A). For 16-bit words held in HL, both bytes are complemented and incremented using INX H.</w:t>
        <w:br/>
        <w:t>5. Rotate and Shift: RLC and RRC perform 8-bit circular rotation where the bit shifted out is also copied into CY. RAL and RAR perform 9-bit rotation through CY. Logical shift left (multiplication by 2) and logical shift right (unsigned division by 2) require clearing CY (ORA A) prior to RAL or RAR. Arithmetic shift right maintains the sign bit by duplicating D7 into CY before RAR. 16-bit shift left is performed by DAD H (HL &lt;- HL + HL).</w:t>
      </w:r>
    </w:p>
    <w:p>
      <w:pPr>
        <w:spacing w:before="160" w:after="80" w:line="360" w:lineRule="auto"/>
        <w:jc w:val="left"/>
      </w:pPr>
      <w:r>
        <w:rPr>
          <w:rFonts w:ascii="Times New Roman" w:hAnsi="Times New Roman"/>
          <w:b/>
          <w:color w:val="000000"/>
          <w:sz w:val="24"/>
        </w:rPr>
        <w:t>Important instructions</w:t>
      </w:r>
    </w:p>
    <w:tbl>
      <w:tblPr>
        <w:tblStyle w:val="TableGrid"/>
        <w:tblW w:type="auto" w:w="0"/>
        <w:jc w:val="center"/>
        <w:tblLook w:firstColumn="1" w:firstRow="1" w:lastColumn="0" w:lastRow="0" w:noHBand="0" w:noVBand="1" w:val="04A0"/>
      </w:tblPr>
      <w:tblGrid>
        <w:gridCol w:w="5184"/>
        <w:gridCol w:w="5184"/>
      </w:tblGrid>
      <w:tr>
        <w:trPr>
          <w:tblHeader/>
        </w:trPr>
        <w:tc>
          <w:tcPr>
            <w:tcW w:type="dxa" w:w="2592"/>
            <w:shd w:fill="E7E6E6"/>
          </w:tcPr>
          <w:p>
            <w:pPr>
              <w:spacing w:before="40" w:after="40" w:line="276" w:lineRule="auto"/>
            </w:pPr>
            <w:r>
              <w:rPr>
                <w:rFonts w:ascii="Times New Roman" w:hAnsi="Times New Roman"/>
                <w:b/>
                <w:color w:val="000000"/>
                <w:sz w:val="22"/>
              </w:rPr>
              <w:t>Instruction</w:t>
            </w:r>
          </w:p>
        </w:tc>
        <w:tc>
          <w:tcPr>
            <w:tcW w:type="dxa" w:w="7776"/>
            <w:shd w:fill="E7E6E6"/>
          </w:tcPr>
          <w:p>
            <w:pPr>
              <w:spacing w:before="40" w:after="40" w:line="276" w:lineRule="auto"/>
            </w:pPr>
            <w:r>
              <w:rPr>
                <w:rFonts w:ascii="Times New Roman" w:hAnsi="Times New Roman"/>
                <w:b/>
                <w:color w:val="000000"/>
                <w:sz w:val="22"/>
              </w:rPr>
              <w:t>Purpose</w:t>
            </w:r>
          </w:p>
        </w:tc>
      </w:tr>
      <w:tr>
        <w:tc>
          <w:tcPr>
            <w:tcW w:type="dxa" w:w="2592"/>
          </w:tcPr>
          <w:p>
            <w:pPr>
              <w:spacing w:before="40" w:after="40" w:line="276" w:lineRule="auto"/>
            </w:pPr>
            <w:r>
              <w:rPr>
                <w:rFonts w:ascii="Times New Roman" w:hAnsi="Times New Roman"/>
                <w:color w:val="000000"/>
                <w:sz w:val="22"/>
              </w:rPr>
              <w:t>ANA r / M</w:t>
            </w:r>
          </w:p>
        </w:tc>
        <w:tc>
          <w:tcPr>
            <w:tcW w:type="dxa" w:w="7776"/>
          </w:tcPr>
          <w:p>
            <w:pPr>
              <w:spacing w:before="40" w:after="40" w:line="276" w:lineRule="auto"/>
            </w:pPr>
            <w:r>
              <w:rPr>
                <w:rFonts w:ascii="Times New Roman" w:hAnsi="Times New Roman"/>
                <w:color w:val="000000"/>
                <w:sz w:val="22"/>
              </w:rPr>
              <w:t>Logical AND register or memory with accumulator; CY=0, AC=1.</w:t>
            </w:r>
          </w:p>
        </w:tc>
      </w:tr>
      <w:tr>
        <w:tc>
          <w:tcPr>
            <w:tcW w:type="dxa" w:w="2592"/>
          </w:tcPr>
          <w:p>
            <w:pPr>
              <w:spacing w:before="40" w:after="40" w:line="276" w:lineRule="auto"/>
            </w:pPr>
            <w:r>
              <w:rPr>
                <w:rFonts w:ascii="Times New Roman" w:hAnsi="Times New Roman"/>
                <w:color w:val="000000"/>
                <w:sz w:val="22"/>
              </w:rPr>
              <w:t>ANI data</w:t>
            </w:r>
          </w:p>
        </w:tc>
        <w:tc>
          <w:tcPr>
            <w:tcW w:type="dxa" w:w="7776"/>
          </w:tcPr>
          <w:p>
            <w:pPr>
              <w:spacing w:before="40" w:after="40" w:line="276" w:lineRule="auto"/>
            </w:pPr>
            <w:r>
              <w:rPr>
                <w:rFonts w:ascii="Times New Roman" w:hAnsi="Times New Roman"/>
                <w:color w:val="000000"/>
                <w:sz w:val="22"/>
              </w:rPr>
              <w:t>Logical AND immediate 8-bit data with accumulator; CY=0, AC=1.</w:t>
            </w:r>
          </w:p>
        </w:tc>
      </w:tr>
      <w:tr>
        <w:tc>
          <w:tcPr>
            <w:tcW w:type="dxa" w:w="2592"/>
          </w:tcPr>
          <w:p>
            <w:pPr>
              <w:spacing w:before="40" w:after="40" w:line="276" w:lineRule="auto"/>
            </w:pPr>
            <w:r>
              <w:rPr>
                <w:rFonts w:ascii="Times New Roman" w:hAnsi="Times New Roman"/>
                <w:color w:val="000000"/>
                <w:sz w:val="22"/>
              </w:rPr>
              <w:t>ORA r / M</w:t>
            </w:r>
          </w:p>
        </w:tc>
        <w:tc>
          <w:tcPr>
            <w:tcW w:type="dxa" w:w="7776"/>
          </w:tcPr>
          <w:p>
            <w:pPr>
              <w:spacing w:before="40" w:after="40" w:line="276" w:lineRule="auto"/>
            </w:pPr>
            <w:r>
              <w:rPr>
                <w:rFonts w:ascii="Times New Roman" w:hAnsi="Times New Roman"/>
                <w:color w:val="000000"/>
                <w:sz w:val="22"/>
              </w:rPr>
              <w:t>Logical OR register or memory with accumulator; CY=0, AC=0.</w:t>
            </w:r>
          </w:p>
        </w:tc>
      </w:tr>
      <w:tr>
        <w:tc>
          <w:tcPr>
            <w:tcW w:type="dxa" w:w="2592"/>
          </w:tcPr>
          <w:p>
            <w:pPr>
              <w:spacing w:before="40" w:after="40" w:line="276" w:lineRule="auto"/>
            </w:pPr>
            <w:r>
              <w:rPr>
                <w:rFonts w:ascii="Times New Roman" w:hAnsi="Times New Roman"/>
                <w:color w:val="000000"/>
                <w:sz w:val="22"/>
              </w:rPr>
              <w:t>ORI data</w:t>
            </w:r>
          </w:p>
        </w:tc>
        <w:tc>
          <w:tcPr>
            <w:tcW w:type="dxa" w:w="7776"/>
          </w:tcPr>
          <w:p>
            <w:pPr>
              <w:spacing w:before="40" w:after="40" w:line="276" w:lineRule="auto"/>
            </w:pPr>
            <w:r>
              <w:rPr>
                <w:rFonts w:ascii="Times New Roman" w:hAnsi="Times New Roman"/>
                <w:color w:val="000000"/>
                <w:sz w:val="22"/>
              </w:rPr>
              <w:t>Logical OR immediate 8-bit data with accumulator; CY=0, AC=0.</w:t>
            </w:r>
          </w:p>
        </w:tc>
      </w:tr>
      <w:tr>
        <w:tc>
          <w:tcPr>
            <w:tcW w:type="dxa" w:w="2592"/>
          </w:tcPr>
          <w:p>
            <w:pPr>
              <w:spacing w:before="40" w:after="40" w:line="276" w:lineRule="auto"/>
            </w:pPr>
            <w:r>
              <w:rPr>
                <w:rFonts w:ascii="Times New Roman" w:hAnsi="Times New Roman"/>
                <w:color w:val="000000"/>
                <w:sz w:val="22"/>
              </w:rPr>
              <w:t>XRA r / M</w:t>
            </w:r>
          </w:p>
        </w:tc>
        <w:tc>
          <w:tcPr>
            <w:tcW w:type="dxa" w:w="7776"/>
          </w:tcPr>
          <w:p>
            <w:pPr>
              <w:spacing w:before="40" w:after="40" w:line="276" w:lineRule="auto"/>
            </w:pPr>
            <w:r>
              <w:rPr>
                <w:rFonts w:ascii="Times New Roman" w:hAnsi="Times New Roman"/>
                <w:color w:val="000000"/>
                <w:sz w:val="22"/>
              </w:rPr>
              <w:t>Logical XOR register or memory with accumulator; CY=0, AC=0.</w:t>
            </w:r>
          </w:p>
        </w:tc>
      </w:tr>
      <w:tr>
        <w:tc>
          <w:tcPr>
            <w:tcW w:type="dxa" w:w="2592"/>
          </w:tcPr>
          <w:p>
            <w:pPr>
              <w:spacing w:before="40" w:after="40" w:line="276" w:lineRule="auto"/>
            </w:pPr>
            <w:r>
              <w:rPr>
                <w:rFonts w:ascii="Times New Roman" w:hAnsi="Times New Roman"/>
                <w:color w:val="000000"/>
                <w:sz w:val="22"/>
              </w:rPr>
              <w:t>XRI data</w:t>
            </w:r>
          </w:p>
        </w:tc>
        <w:tc>
          <w:tcPr>
            <w:tcW w:type="dxa" w:w="7776"/>
          </w:tcPr>
          <w:p>
            <w:pPr>
              <w:spacing w:before="40" w:after="40" w:line="276" w:lineRule="auto"/>
            </w:pPr>
            <w:r>
              <w:rPr>
                <w:rFonts w:ascii="Times New Roman" w:hAnsi="Times New Roman"/>
                <w:color w:val="000000"/>
                <w:sz w:val="22"/>
              </w:rPr>
              <w:t>Logical XOR immediate 8-bit data with accumulator; CY=0, AC=0.</w:t>
            </w:r>
          </w:p>
        </w:tc>
      </w:tr>
      <w:tr>
        <w:tc>
          <w:tcPr>
            <w:tcW w:type="dxa" w:w="2592"/>
          </w:tcPr>
          <w:p>
            <w:pPr>
              <w:spacing w:before="40" w:after="40" w:line="276" w:lineRule="auto"/>
            </w:pPr>
            <w:r>
              <w:rPr>
                <w:rFonts w:ascii="Times New Roman" w:hAnsi="Times New Roman"/>
                <w:color w:val="000000"/>
                <w:sz w:val="22"/>
              </w:rPr>
              <w:t>CMA</w:t>
            </w:r>
          </w:p>
        </w:tc>
        <w:tc>
          <w:tcPr>
            <w:tcW w:type="dxa" w:w="7776"/>
          </w:tcPr>
          <w:p>
            <w:pPr>
              <w:spacing w:before="40" w:after="40" w:line="276" w:lineRule="auto"/>
            </w:pPr>
            <w:r>
              <w:rPr>
                <w:rFonts w:ascii="Times New Roman" w:hAnsi="Times New Roman"/>
                <w:color w:val="000000"/>
                <w:sz w:val="22"/>
              </w:rPr>
              <w:t>Inverts all bits of the accumulator (one's complement); flags unaffected.</w:t>
            </w:r>
          </w:p>
        </w:tc>
      </w:tr>
      <w:tr>
        <w:tc>
          <w:tcPr>
            <w:tcW w:type="dxa" w:w="2592"/>
          </w:tcPr>
          <w:p>
            <w:pPr>
              <w:spacing w:before="40" w:after="40" w:line="276" w:lineRule="auto"/>
            </w:pPr>
            <w:r>
              <w:rPr>
                <w:rFonts w:ascii="Times New Roman" w:hAnsi="Times New Roman"/>
                <w:color w:val="000000"/>
                <w:sz w:val="22"/>
              </w:rPr>
              <w:t>RLC / RRC</w:t>
            </w:r>
          </w:p>
        </w:tc>
        <w:tc>
          <w:tcPr>
            <w:tcW w:type="dxa" w:w="7776"/>
          </w:tcPr>
          <w:p>
            <w:pPr>
              <w:spacing w:before="40" w:after="40" w:line="276" w:lineRule="auto"/>
            </w:pPr>
            <w:r>
              <w:rPr>
                <w:rFonts w:ascii="Times New Roman" w:hAnsi="Times New Roman"/>
                <w:color w:val="000000"/>
                <w:sz w:val="22"/>
              </w:rPr>
              <w:t>Rotate accumulator left / right circular; CY receives bit shifted out.</w:t>
            </w:r>
          </w:p>
        </w:tc>
      </w:tr>
      <w:tr>
        <w:tc>
          <w:tcPr>
            <w:tcW w:type="dxa" w:w="2592"/>
          </w:tcPr>
          <w:p>
            <w:pPr>
              <w:spacing w:before="40" w:after="40" w:line="276" w:lineRule="auto"/>
            </w:pPr>
            <w:r>
              <w:rPr>
                <w:rFonts w:ascii="Times New Roman" w:hAnsi="Times New Roman"/>
                <w:color w:val="000000"/>
                <w:sz w:val="22"/>
              </w:rPr>
              <w:t>RAL / RAR</w:t>
            </w:r>
          </w:p>
        </w:tc>
        <w:tc>
          <w:tcPr>
            <w:tcW w:type="dxa" w:w="7776"/>
          </w:tcPr>
          <w:p>
            <w:pPr>
              <w:spacing w:before="40" w:after="40" w:line="276" w:lineRule="auto"/>
            </w:pPr>
            <w:r>
              <w:rPr>
                <w:rFonts w:ascii="Times New Roman" w:hAnsi="Times New Roman"/>
                <w:color w:val="000000"/>
                <w:sz w:val="22"/>
              </w:rPr>
              <w:t>Rotate accumulator left / right through carry (9-bit rotation).</w:t>
            </w:r>
          </w:p>
        </w:tc>
      </w:tr>
      <w:tr>
        <w:tc>
          <w:tcPr>
            <w:tcW w:type="dxa" w:w="2592"/>
          </w:tcPr>
          <w:p>
            <w:pPr>
              <w:spacing w:before="40" w:after="40" w:line="276" w:lineRule="auto"/>
            </w:pPr>
            <w:r>
              <w:rPr>
                <w:rFonts w:ascii="Times New Roman" w:hAnsi="Times New Roman"/>
                <w:color w:val="000000"/>
                <w:sz w:val="22"/>
              </w:rPr>
              <w:t>DAD rp</w:t>
            </w:r>
          </w:p>
        </w:tc>
        <w:tc>
          <w:tcPr>
            <w:tcW w:type="dxa" w:w="7776"/>
          </w:tcPr>
          <w:p>
            <w:pPr>
              <w:spacing w:before="40" w:after="40" w:line="276" w:lineRule="auto"/>
            </w:pPr>
            <w:r>
              <w:rPr>
                <w:rFonts w:ascii="Times New Roman" w:hAnsi="Times New Roman"/>
                <w:color w:val="000000"/>
                <w:sz w:val="22"/>
              </w:rPr>
              <w:t>Adds 16-bit register pair to HL; updates CY flag (DAD H shifts HL left).</w:t>
            </w:r>
          </w:p>
        </w:tc>
      </w:tr>
      <w:tr>
        <w:tc>
          <w:tcPr>
            <w:tcW w:type="dxa" w:w="2592"/>
          </w:tcPr>
          <w:p>
            <w:pPr>
              <w:spacing w:before="40" w:after="40" w:line="276" w:lineRule="auto"/>
            </w:pPr>
            <w:r>
              <w:rPr>
                <w:rFonts w:ascii="Times New Roman" w:hAnsi="Times New Roman"/>
                <w:color w:val="000000"/>
                <w:sz w:val="22"/>
              </w:rPr>
              <w:t>INX rp</w:t>
            </w:r>
          </w:p>
        </w:tc>
        <w:tc>
          <w:tcPr>
            <w:tcW w:type="dxa" w:w="7776"/>
          </w:tcPr>
          <w:p>
            <w:pPr>
              <w:spacing w:before="40" w:after="40" w:line="276" w:lineRule="auto"/>
            </w:pPr>
            <w:r>
              <w:rPr>
                <w:rFonts w:ascii="Times New Roman" w:hAnsi="Times New Roman"/>
                <w:color w:val="000000"/>
                <w:sz w:val="22"/>
              </w:rPr>
              <w:t>Increments 16-bit register pair by 1; flags unaffected.</w:t>
            </w:r>
          </w:p>
        </w:tc>
      </w:tr>
      <w:tr>
        <w:tc>
          <w:tcPr>
            <w:tcW w:type="dxa" w:w="2592"/>
          </w:tcPr>
          <w:p>
            <w:pPr>
              <w:spacing w:before="40" w:after="40" w:line="276" w:lineRule="auto"/>
            </w:pPr>
            <w:r>
              <w:rPr>
                <w:rFonts w:ascii="Times New Roman" w:hAnsi="Times New Roman"/>
                <w:color w:val="000000"/>
                <w:sz w:val="22"/>
              </w:rPr>
              <w:t>PUSH / POP</w:t>
            </w:r>
          </w:p>
        </w:tc>
        <w:tc>
          <w:tcPr>
            <w:tcW w:type="dxa" w:w="7776"/>
          </w:tcPr>
          <w:p>
            <w:pPr>
              <w:spacing w:before="40" w:after="40" w:line="276" w:lineRule="auto"/>
            </w:pPr>
            <w:r>
              <w:rPr>
                <w:rFonts w:ascii="Times New Roman" w:hAnsi="Times New Roman"/>
                <w:color w:val="000000"/>
                <w:sz w:val="22"/>
              </w:rPr>
              <w:t>Saves / restores 16-bit register pair or PSW to/from stack.</w:t>
            </w:r>
          </w:p>
        </w:tc>
      </w:tr>
      <w:tr>
        <w:tc>
          <w:tcPr>
            <w:tcW w:type="dxa" w:w="2592"/>
          </w:tcPr>
          <w:p>
            <w:pPr>
              <w:spacing w:before="40" w:after="40" w:line="276" w:lineRule="auto"/>
            </w:pPr>
            <w:r>
              <w:rPr>
                <w:rFonts w:ascii="Times New Roman" w:hAnsi="Times New Roman"/>
                <w:color w:val="000000"/>
                <w:sz w:val="22"/>
              </w:rPr>
              <w:t>HLT</w:t>
            </w:r>
          </w:p>
        </w:tc>
        <w:tc>
          <w:tcPr>
            <w:tcW w:type="dxa" w:w="7776"/>
          </w:tcPr>
          <w:p>
            <w:pPr>
              <w:spacing w:before="40" w:after="40" w:line="276" w:lineRule="auto"/>
            </w:pPr>
            <w:r>
              <w:rPr>
                <w:rFonts w:ascii="Times New Roman" w:hAnsi="Times New Roman"/>
                <w:color w:val="000000"/>
                <w:sz w:val="22"/>
              </w:rPr>
              <w:t>Stops program execution.</w:t>
            </w:r>
          </w:p>
        </w:tc>
      </w:tr>
    </w:tbl>
    <w:p>
      <w:pPr>
        <w:spacing w:before="200" w:after="40" w:line="360" w:lineRule="auto"/>
        <w:jc w:val="both"/>
      </w:pPr>
      <w:r>
        <w:rPr>
          <w:rFonts w:ascii="Times New Roman" w:hAnsi="Times New Roman"/>
          <w:b/>
          <w:color w:val="000000"/>
          <w:sz w:val="24"/>
        </w:rPr>
        <w:t>Flag register</w:t>
      </w:r>
    </w:p>
    <w:p>
      <w:pPr>
        <w:spacing w:before="0" w:after="80" w:line="360" w:lineRule="auto"/>
        <w:jc w:val="both"/>
      </w:pPr>
      <w:r>
        <w:rPr>
          <w:rFonts w:ascii="Times New Roman" w:hAnsi="Times New Roman"/>
          <w:b w:val="0"/>
          <w:color w:val="000000"/>
          <w:sz w:val="24"/>
        </w:rPr>
        <w:t>The 8085 flag register consists of Sign (S), Zero (Z), Auxiliary Carry (AC), Parity (P) and Carry (CY). Sign indicates MSB status, Zero indicates a null result, and Parity is set to 1 if the result contains an even number of set bits. In logical operations, ANA/ANI set AC=1, whereas ORA/XRA clear AC=0. CMA alters no condition flags.</w:t>
      </w:r>
    </w:p>
    <w:p>
      <w:pPr>
        <w:spacing w:before="0" w:after="120" w:line="360" w:lineRule="auto"/>
        <w:jc w:val="both"/>
      </w:pPr>
      <w:r>
        <w:rPr>
          <w:rFonts w:ascii="Times New Roman" w:hAnsi="Times New Roman"/>
          <w:b w:val="0"/>
          <w:color w:val="000000"/>
          <w:sz w:val="24"/>
        </w:rPr>
        <w:t>Memory convention: 16-bit data are stored in little-endian order. For example, 4321H is stored as 21H at the lower address and 43H at the next address.</w:t>
      </w:r>
    </w:p>
    <w:p>
      <w:pPr>
        <w:spacing w:before="280" w:after="80" w:line="360" w:lineRule="auto"/>
        <w:jc w:val="both"/>
      </w:pPr>
      <w:r>
        <w:rPr>
          <w:rFonts w:ascii="Times New Roman" w:hAnsi="Times New Roman"/>
          <w:b/>
          <w:color w:val="000000"/>
          <w:sz w:val="24"/>
        </w:rPr>
        <w:t>3. SUB-EXPERIMENT 1 — VERIFICATION OF BIT MASKING OPERATIONS USING 8-BIT PROCESSOR ASSEMBLY LANGUAGE PROGRAMMING</w:t>
      </w:r>
    </w:p>
    <w:p>
      <w:pPr>
        <w:spacing w:before="120" w:after="40" w:line="360" w:lineRule="auto"/>
        <w:jc w:val="both"/>
      </w:pPr>
      <w:r>
        <w:rPr>
          <w:rFonts w:ascii="Times New Roman" w:hAnsi="Times New Roman"/>
          <w:b/>
          <w:color w:val="000000"/>
          <w:sz w:val="24"/>
        </w:rPr>
        <w:t>Aim</w:t>
      </w:r>
    </w:p>
    <w:p>
      <w:pPr>
        <w:spacing w:before="0" w:after="80" w:line="360" w:lineRule="auto"/>
        <w:jc w:val="both"/>
      </w:pPr>
      <w:r>
        <w:rPr>
          <w:rFonts w:ascii="Times New Roman" w:hAnsi="Times New Roman"/>
          <w:b w:val="0"/>
          <w:color w:val="000000"/>
          <w:sz w:val="24"/>
        </w:rPr>
        <w:t>To perform bitwise AND, OR, XOR operations, isolate upper and lower nibbles using masking, and compute 8-bit and 16-bit one's and two's complements using Intel 8085 assembly instructions, storing results and flags in memory.</w:t>
      </w:r>
    </w:p>
    <w:p>
      <w:pPr>
        <w:spacing w:before="120" w:after="80" w:line="360" w:lineRule="auto"/>
        <w:jc w:val="left"/>
      </w:pPr>
      <w:r>
        <w:rPr>
          <w:rFonts w:ascii="Times New Roman" w:hAnsi="Times New Roman"/>
          <w:b/>
          <w:color w:val="000000"/>
          <w:sz w:val="24"/>
        </w:rPr>
        <w:t>Input and output memory map</w:t>
      </w:r>
    </w:p>
    <w:tbl>
      <w:tblPr>
        <w:tblStyle w:val="TableGrid"/>
        <w:tblW w:type="auto" w:w="0"/>
        <w:jc w:val="center"/>
        <w:tblLook w:firstColumn="1" w:firstRow="1" w:lastColumn="0" w:lastRow="0" w:noHBand="0" w:noVBand="1" w:val="04A0"/>
      </w:tblPr>
      <w:tblGrid>
        <w:gridCol w:w="3456"/>
        <w:gridCol w:w="3456"/>
        <w:gridCol w:w="3456"/>
      </w:tblGrid>
      <w:tr>
        <w:trPr>
          <w:tblHeader/>
        </w:trPr>
        <w:tc>
          <w:tcPr>
            <w:tcW w:type="dxa" w:w="2160"/>
            <w:shd w:fill="E7E6E6"/>
          </w:tcPr>
          <w:p>
            <w:pPr>
              <w:spacing w:before="40" w:after="40" w:line="276" w:lineRule="auto"/>
            </w:pPr>
            <w:r>
              <w:rPr>
                <w:rFonts w:ascii="Times New Roman" w:hAnsi="Times New Roman"/>
                <w:b/>
                <w:color w:val="000000"/>
                <w:sz w:val="22"/>
              </w:rPr>
              <w:t>Address</w:t>
            </w:r>
          </w:p>
        </w:tc>
        <w:tc>
          <w:tcPr>
            <w:tcW w:type="dxa" w:w="6048"/>
            <w:shd w:fill="E7E6E6"/>
          </w:tcPr>
          <w:p>
            <w:pPr>
              <w:spacing w:before="40" w:after="40" w:line="276" w:lineRule="auto"/>
            </w:pPr>
            <w:r>
              <w:rPr>
                <w:rFonts w:ascii="Times New Roman" w:hAnsi="Times New Roman"/>
                <w:b/>
                <w:color w:val="000000"/>
                <w:sz w:val="22"/>
              </w:rPr>
              <w:t>Description</w:t>
            </w:r>
          </w:p>
        </w:tc>
        <w:tc>
          <w:tcPr>
            <w:tcW w:type="dxa" w:w="2160"/>
            <w:shd w:fill="E7E6E6"/>
          </w:tcPr>
          <w:p>
            <w:pPr>
              <w:spacing w:before="40" w:after="40" w:line="276" w:lineRule="auto"/>
            </w:pPr>
            <w:r>
              <w:rPr>
                <w:rFonts w:ascii="Times New Roman" w:hAnsi="Times New Roman"/>
                <w:b/>
                <w:color w:val="000000"/>
                <w:sz w:val="22"/>
              </w:rPr>
              <w:t>Value</w:t>
            </w:r>
          </w:p>
        </w:tc>
      </w:tr>
      <w:tr>
        <w:tc>
          <w:tcPr>
            <w:tcW w:type="dxa" w:w="2160"/>
          </w:tcPr>
          <w:p>
            <w:pPr>
              <w:spacing w:before="40" w:after="40" w:line="276" w:lineRule="auto"/>
            </w:pPr>
            <w:r>
              <w:rPr>
                <w:rFonts w:ascii="Times New Roman" w:hAnsi="Times New Roman"/>
                <w:color w:val="000000"/>
                <w:sz w:val="22"/>
              </w:rPr>
              <w:t>4500H</w:t>
            </w:r>
          </w:p>
        </w:tc>
        <w:tc>
          <w:tcPr>
            <w:tcW w:type="dxa" w:w="6048"/>
          </w:tcPr>
          <w:p>
            <w:pPr>
              <w:spacing w:before="40" w:after="40" w:line="276" w:lineRule="auto"/>
            </w:pPr>
            <w:r>
              <w:rPr>
                <w:rFonts w:ascii="Times New Roman" w:hAnsi="Times New Roman"/>
                <w:color w:val="000000"/>
                <w:sz w:val="22"/>
              </w:rPr>
              <w:t>Operand X</w:t>
            </w:r>
          </w:p>
        </w:tc>
        <w:tc>
          <w:tcPr>
            <w:tcW w:type="dxa" w:w="2160"/>
          </w:tcPr>
          <w:p>
            <w:pPr>
              <w:spacing w:before="40" w:after="40" w:line="276" w:lineRule="auto"/>
            </w:pPr>
            <w:r>
              <w:rPr>
                <w:rFonts w:ascii="Times New Roman" w:hAnsi="Times New Roman"/>
                <w:color w:val="000000"/>
                <w:sz w:val="22"/>
              </w:rPr>
              <w:t>6BH</w:t>
            </w:r>
          </w:p>
        </w:tc>
      </w:tr>
      <w:tr>
        <w:tc>
          <w:tcPr>
            <w:tcW w:type="dxa" w:w="2160"/>
          </w:tcPr>
          <w:p>
            <w:pPr>
              <w:spacing w:before="40" w:after="40" w:line="276" w:lineRule="auto"/>
            </w:pPr>
            <w:r>
              <w:rPr>
                <w:rFonts w:ascii="Times New Roman" w:hAnsi="Times New Roman"/>
                <w:color w:val="000000"/>
                <w:sz w:val="22"/>
              </w:rPr>
              <w:t>4501H</w:t>
            </w:r>
          </w:p>
        </w:tc>
        <w:tc>
          <w:tcPr>
            <w:tcW w:type="dxa" w:w="6048"/>
          </w:tcPr>
          <w:p>
            <w:pPr>
              <w:spacing w:before="40" w:after="40" w:line="276" w:lineRule="auto"/>
            </w:pPr>
            <w:r>
              <w:rPr>
                <w:rFonts w:ascii="Times New Roman" w:hAnsi="Times New Roman"/>
                <w:color w:val="000000"/>
                <w:sz w:val="22"/>
              </w:rPr>
              <w:t>Operand Y</w:t>
            </w:r>
          </w:p>
        </w:tc>
        <w:tc>
          <w:tcPr>
            <w:tcW w:type="dxa" w:w="2160"/>
          </w:tcPr>
          <w:p>
            <w:pPr>
              <w:spacing w:before="40" w:after="40" w:line="276" w:lineRule="auto"/>
            </w:pPr>
            <w:r>
              <w:rPr>
                <w:rFonts w:ascii="Times New Roman" w:hAnsi="Times New Roman"/>
                <w:color w:val="000000"/>
                <w:sz w:val="22"/>
              </w:rPr>
              <w:t>55H</w:t>
            </w:r>
          </w:p>
        </w:tc>
      </w:tr>
      <w:tr>
        <w:tc>
          <w:tcPr>
            <w:tcW w:type="dxa" w:w="2160"/>
          </w:tcPr>
          <w:p>
            <w:pPr>
              <w:spacing w:before="40" w:after="40" w:line="276" w:lineRule="auto"/>
            </w:pPr>
            <w:r>
              <w:rPr>
                <w:rFonts w:ascii="Times New Roman" w:hAnsi="Times New Roman"/>
                <w:color w:val="000000"/>
                <w:sz w:val="22"/>
              </w:rPr>
              <w:t>4502H</w:t>
            </w:r>
          </w:p>
        </w:tc>
        <w:tc>
          <w:tcPr>
            <w:tcW w:type="dxa" w:w="6048"/>
          </w:tcPr>
          <w:p>
            <w:pPr>
              <w:spacing w:before="40" w:after="40" w:line="276" w:lineRule="auto"/>
            </w:pPr>
            <w:r>
              <w:rPr>
                <w:rFonts w:ascii="Times New Roman" w:hAnsi="Times New Roman"/>
                <w:color w:val="000000"/>
                <w:sz w:val="22"/>
              </w:rPr>
              <w:t>Result of X AND Y</w:t>
            </w:r>
          </w:p>
        </w:tc>
        <w:tc>
          <w:tcPr>
            <w:tcW w:type="dxa" w:w="2160"/>
          </w:tcPr>
          <w:p>
            <w:pPr>
              <w:spacing w:before="40" w:after="40" w:line="276" w:lineRule="auto"/>
            </w:pPr>
            <w:r>
              <w:rPr>
                <w:rFonts w:ascii="Times New Roman" w:hAnsi="Times New Roman"/>
                <w:color w:val="000000"/>
                <w:sz w:val="22"/>
              </w:rPr>
              <w:t>41H</w:t>
            </w:r>
          </w:p>
        </w:tc>
      </w:tr>
      <w:tr>
        <w:tc>
          <w:tcPr>
            <w:tcW w:type="dxa" w:w="2160"/>
          </w:tcPr>
          <w:p>
            <w:pPr>
              <w:spacing w:before="40" w:after="40" w:line="276" w:lineRule="auto"/>
            </w:pPr>
            <w:r>
              <w:rPr>
                <w:rFonts w:ascii="Times New Roman" w:hAnsi="Times New Roman"/>
                <w:color w:val="000000"/>
                <w:sz w:val="22"/>
              </w:rPr>
              <w:t>4503H</w:t>
            </w:r>
          </w:p>
        </w:tc>
        <w:tc>
          <w:tcPr>
            <w:tcW w:type="dxa" w:w="6048"/>
          </w:tcPr>
          <w:p>
            <w:pPr>
              <w:spacing w:before="40" w:after="40" w:line="276" w:lineRule="auto"/>
            </w:pPr>
            <w:r>
              <w:rPr>
                <w:rFonts w:ascii="Times New Roman" w:hAnsi="Times New Roman"/>
                <w:color w:val="000000"/>
                <w:sz w:val="22"/>
              </w:rPr>
              <w:t>Result of X OR Y</w:t>
            </w:r>
          </w:p>
        </w:tc>
        <w:tc>
          <w:tcPr>
            <w:tcW w:type="dxa" w:w="2160"/>
          </w:tcPr>
          <w:p>
            <w:pPr>
              <w:spacing w:before="40" w:after="40" w:line="276" w:lineRule="auto"/>
            </w:pPr>
            <w:r>
              <w:rPr>
                <w:rFonts w:ascii="Times New Roman" w:hAnsi="Times New Roman"/>
                <w:color w:val="000000"/>
                <w:sz w:val="22"/>
              </w:rPr>
              <w:t>7FH</w:t>
            </w:r>
          </w:p>
        </w:tc>
      </w:tr>
      <w:tr>
        <w:tc>
          <w:tcPr>
            <w:tcW w:type="dxa" w:w="2160"/>
          </w:tcPr>
          <w:p>
            <w:pPr>
              <w:spacing w:before="40" w:after="40" w:line="276" w:lineRule="auto"/>
            </w:pPr>
            <w:r>
              <w:rPr>
                <w:rFonts w:ascii="Times New Roman" w:hAnsi="Times New Roman"/>
                <w:color w:val="000000"/>
                <w:sz w:val="22"/>
              </w:rPr>
              <w:t>4504H</w:t>
            </w:r>
          </w:p>
        </w:tc>
        <w:tc>
          <w:tcPr>
            <w:tcW w:type="dxa" w:w="6048"/>
          </w:tcPr>
          <w:p>
            <w:pPr>
              <w:spacing w:before="40" w:after="40" w:line="276" w:lineRule="auto"/>
            </w:pPr>
            <w:r>
              <w:rPr>
                <w:rFonts w:ascii="Times New Roman" w:hAnsi="Times New Roman"/>
                <w:color w:val="000000"/>
                <w:sz w:val="22"/>
              </w:rPr>
              <w:t>Result of X XOR Y</w:t>
            </w:r>
          </w:p>
        </w:tc>
        <w:tc>
          <w:tcPr>
            <w:tcW w:type="dxa" w:w="2160"/>
          </w:tcPr>
          <w:p>
            <w:pPr>
              <w:spacing w:before="40" w:after="40" w:line="276" w:lineRule="auto"/>
            </w:pPr>
            <w:r>
              <w:rPr>
                <w:rFonts w:ascii="Times New Roman" w:hAnsi="Times New Roman"/>
                <w:color w:val="000000"/>
                <w:sz w:val="22"/>
              </w:rPr>
              <w:t>3EH</w:t>
            </w:r>
          </w:p>
        </w:tc>
      </w:tr>
      <w:tr>
        <w:tc>
          <w:tcPr>
            <w:tcW w:type="dxa" w:w="2160"/>
          </w:tcPr>
          <w:p>
            <w:pPr>
              <w:spacing w:before="40" w:after="40" w:line="276" w:lineRule="auto"/>
            </w:pPr>
            <w:r>
              <w:rPr>
                <w:rFonts w:ascii="Times New Roman" w:hAnsi="Times New Roman"/>
                <w:color w:val="000000"/>
                <w:sz w:val="22"/>
              </w:rPr>
              <w:t>4505H</w:t>
            </w:r>
          </w:p>
        </w:tc>
        <w:tc>
          <w:tcPr>
            <w:tcW w:type="dxa" w:w="6048"/>
          </w:tcPr>
          <w:p>
            <w:pPr>
              <w:spacing w:before="40" w:after="40" w:line="276" w:lineRule="auto"/>
            </w:pPr>
            <w:r>
              <w:rPr>
                <w:rFonts w:ascii="Times New Roman" w:hAnsi="Times New Roman"/>
                <w:color w:val="000000"/>
                <w:sz w:val="22"/>
              </w:rPr>
              <w:t>Lower nibble (X AND 0FH)</w:t>
            </w:r>
          </w:p>
        </w:tc>
        <w:tc>
          <w:tcPr>
            <w:tcW w:type="dxa" w:w="2160"/>
          </w:tcPr>
          <w:p>
            <w:pPr>
              <w:spacing w:before="40" w:after="40" w:line="276" w:lineRule="auto"/>
            </w:pPr>
            <w:r>
              <w:rPr>
                <w:rFonts w:ascii="Times New Roman" w:hAnsi="Times New Roman"/>
                <w:color w:val="000000"/>
                <w:sz w:val="22"/>
              </w:rPr>
              <w:t>0BH</w:t>
            </w:r>
          </w:p>
        </w:tc>
      </w:tr>
      <w:tr>
        <w:tc>
          <w:tcPr>
            <w:tcW w:type="dxa" w:w="2160"/>
          </w:tcPr>
          <w:p>
            <w:pPr>
              <w:spacing w:before="40" w:after="40" w:line="276" w:lineRule="auto"/>
            </w:pPr>
            <w:r>
              <w:rPr>
                <w:rFonts w:ascii="Times New Roman" w:hAnsi="Times New Roman"/>
                <w:color w:val="000000"/>
                <w:sz w:val="22"/>
              </w:rPr>
              <w:t>4506H</w:t>
            </w:r>
          </w:p>
        </w:tc>
        <w:tc>
          <w:tcPr>
            <w:tcW w:type="dxa" w:w="6048"/>
          </w:tcPr>
          <w:p>
            <w:pPr>
              <w:spacing w:before="40" w:after="40" w:line="276" w:lineRule="auto"/>
            </w:pPr>
            <w:r>
              <w:rPr>
                <w:rFonts w:ascii="Times New Roman" w:hAnsi="Times New Roman"/>
                <w:color w:val="000000"/>
                <w:sz w:val="22"/>
              </w:rPr>
              <w:t>Upper nibble (X AND F0H)</w:t>
            </w:r>
          </w:p>
        </w:tc>
        <w:tc>
          <w:tcPr>
            <w:tcW w:type="dxa" w:w="2160"/>
          </w:tcPr>
          <w:p>
            <w:pPr>
              <w:spacing w:before="40" w:after="40" w:line="276" w:lineRule="auto"/>
            </w:pPr>
            <w:r>
              <w:rPr>
                <w:rFonts w:ascii="Times New Roman" w:hAnsi="Times New Roman"/>
                <w:color w:val="000000"/>
                <w:sz w:val="22"/>
              </w:rPr>
              <w:t>60H</w:t>
            </w:r>
          </w:p>
        </w:tc>
      </w:tr>
      <w:tr>
        <w:tc>
          <w:tcPr>
            <w:tcW w:type="dxa" w:w="2160"/>
          </w:tcPr>
          <w:p>
            <w:pPr>
              <w:spacing w:before="40" w:after="40" w:line="276" w:lineRule="auto"/>
            </w:pPr>
            <w:r>
              <w:rPr>
                <w:rFonts w:ascii="Times New Roman" w:hAnsi="Times New Roman"/>
                <w:color w:val="000000"/>
                <w:sz w:val="22"/>
              </w:rPr>
              <w:t>4507H</w:t>
            </w:r>
          </w:p>
        </w:tc>
        <w:tc>
          <w:tcPr>
            <w:tcW w:type="dxa" w:w="6048"/>
          </w:tcPr>
          <w:p>
            <w:pPr>
              <w:spacing w:before="40" w:after="40" w:line="276" w:lineRule="auto"/>
            </w:pPr>
            <w:r>
              <w:rPr>
                <w:rFonts w:ascii="Times New Roman" w:hAnsi="Times New Roman"/>
                <w:color w:val="000000"/>
                <w:sz w:val="22"/>
              </w:rPr>
              <w:t>One's complement of X</w:t>
            </w:r>
          </w:p>
        </w:tc>
        <w:tc>
          <w:tcPr>
            <w:tcW w:type="dxa" w:w="2160"/>
          </w:tcPr>
          <w:p>
            <w:pPr>
              <w:spacing w:before="40" w:after="40" w:line="276" w:lineRule="auto"/>
            </w:pPr>
            <w:r>
              <w:rPr>
                <w:rFonts w:ascii="Times New Roman" w:hAnsi="Times New Roman"/>
                <w:color w:val="000000"/>
                <w:sz w:val="22"/>
              </w:rPr>
              <w:t>94H</w:t>
            </w:r>
          </w:p>
        </w:tc>
      </w:tr>
      <w:tr>
        <w:tc>
          <w:tcPr>
            <w:tcW w:type="dxa" w:w="2160"/>
          </w:tcPr>
          <w:p>
            <w:pPr>
              <w:spacing w:before="40" w:after="40" w:line="276" w:lineRule="auto"/>
            </w:pPr>
            <w:r>
              <w:rPr>
                <w:rFonts w:ascii="Times New Roman" w:hAnsi="Times New Roman"/>
                <w:color w:val="000000"/>
                <w:sz w:val="22"/>
              </w:rPr>
              <w:t>4508H</w:t>
            </w:r>
          </w:p>
        </w:tc>
        <w:tc>
          <w:tcPr>
            <w:tcW w:type="dxa" w:w="6048"/>
          </w:tcPr>
          <w:p>
            <w:pPr>
              <w:spacing w:before="40" w:after="40" w:line="276" w:lineRule="auto"/>
            </w:pPr>
            <w:r>
              <w:rPr>
                <w:rFonts w:ascii="Times New Roman" w:hAnsi="Times New Roman"/>
                <w:color w:val="000000"/>
                <w:sz w:val="22"/>
              </w:rPr>
              <w:t>Two's complement of X</w:t>
            </w:r>
          </w:p>
        </w:tc>
        <w:tc>
          <w:tcPr>
            <w:tcW w:type="dxa" w:w="2160"/>
          </w:tcPr>
          <w:p>
            <w:pPr>
              <w:spacing w:before="40" w:after="40" w:line="276" w:lineRule="auto"/>
            </w:pPr>
            <w:r>
              <w:rPr>
                <w:rFonts w:ascii="Times New Roman" w:hAnsi="Times New Roman"/>
                <w:color w:val="000000"/>
                <w:sz w:val="22"/>
              </w:rPr>
              <w:t>95H</w:t>
            </w:r>
          </w:p>
        </w:tc>
      </w:tr>
      <w:tr>
        <w:tc>
          <w:tcPr>
            <w:tcW w:type="dxa" w:w="2160"/>
          </w:tcPr>
          <w:p>
            <w:pPr>
              <w:spacing w:before="40" w:after="40" w:line="276" w:lineRule="auto"/>
            </w:pPr>
            <w:r>
              <w:rPr>
                <w:rFonts w:ascii="Times New Roman" w:hAnsi="Times New Roman"/>
                <w:color w:val="000000"/>
                <w:sz w:val="22"/>
              </w:rPr>
              <w:t>4509H</w:t>
            </w:r>
          </w:p>
        </w:tc>
        <w:tc>
          <w:tcPr>
            <w:tcW w:type="dxa" w:w="6048"/>
          </w:tcPr>
          <w:p>
            <w:pPr>
              <w:spacing w:before="40" w:after="40" w:line="276" w:lineRule="auto"/>
            </w:pPr>
            <w:r>
              <w:rPr>
                <w:rFonts w:ascii="Times New Roman" w:hAnsi="Times New Roman"/>
                <w:color w:val="000000"/>
                <w:sz w:val="22"/>
              </w:rPr>
              <w:t>Flags after ANA instruction</w:t>
            </w:r>
          </w:p>
        </w:tc>
        <w:tc>
          <w:tcPr>
            <w:tcW w:type="dxa" w:w="2160"/>
          </w:tcPr>
          <w:p>
            <w:pPr>
              <w:spacing w:before="40" w:after="40" w:line="276" w:lineRule="auto"/>
            </w:pPr>
            <w:r>
              <w:rPr>
                <w:rFonts w:ascii="Times New Roman" w:hAnsi="Times New Roman"/>
                <w:color w:val="000000"/>
                <w:sz w:val="22"/>
              </w:rPr>
              <w:t>14H</w:t>
            </w:r>
          </w:p>
        </w:tc>
      </w:tr>
      <w:tr>
        <w:tc>
          <w:tcPr>
            <w:tcW w:type="dxa" w:w="2160"/>
          </w:tcPr>
          <w:p>
            <w:pPr>
              <w:spacing w:before="40" w:after="40" w:line="276" w:lineRule="auto"/>
            </w:pPr>
            <w:r>
              <w:rPr>
                <w:rFonts w:ascii="Times New Roman" w:hAnsi="Times New Roman"/>
                <w:color w:val="000000"/>
                <w:sz w:val="22"/>
              </w:rPr>
              <w:t>450AH</w:t>
            </w:r>
          </w:p>
        </w:tc>
        <w:tc>
          <w:tcPr>
            <w:tcW w:type="dxa" w:w="6048"/>
          </w:tcPr>
          <w:p>
            <w:pPr>
              <w:spacing w:before="40" w:after="40" w:line="276" w:lineRule="auto"/>
            </w:pPr>
            <w:r>
              <w:rPr>
                <w:rFonts w:ascii="Times New Roman" w:hAnsi="Times New Roman"/>
                <w:color w:val="000000"/>
                <w:sz w:val="22"/>
              </w:rPr>
              <w:t>16-bit word W (lower byte)</w:t>
            </w:r>
          </w:p>
        </w:tc>
        <w:tc>
          <w:tcPr>
            <w:tcW w:type="dxa" w:w="2160"/>
          </w:tcPr>
          <w:p>
            <w:pPr>
              <w:spacing w:before="40" w:after="40" w:line="276" w:lineRule="auto"/>
            </w:pPr>
            <w:r>
              <w:rPr>
                <w:rFonts w:ascii="Times New Roman" w:hAnsi="Times New Roman"/>
                <w:color w:val="000000"/>
                <w:sz w:val="22"/>
              </w:rPr>
              <w:t>21H</w:t>
            </w:r>
          </w:p>
        </w:tc>
      </w:tr>
      <w:tr>
        <w:tc>
          <w:tcPr>
            <w:tcW w:type="dxa" w:w="2160"/>
          </w:tcPr>
          <w:p>
            <w:pPr>
              <w:spacing w:before="40" w:after="40" w:line="276" w:lineRule="auto"/>
            </w:pPr>
            <w:r>
              <w:rPr>
                <w:rFonts w:ascii="Times New Roman" w:hAnsi="Times New Roman"/>
                <w:color w:val="000000"/>
                <w:sz w:val="22"/>
              </w:rPr>
              <w:t>450BH</w:t>
            </w:r>
          </w:p>
        </w:tc>
        <w:tc>
          <w:tcPr>
            <w:tcW w:type="dxa" w:w="6048"/>
          </w:tcPr>
          <w:p>
            <w:pPr>
              <w:spacing w:before="40" w:after="40" w:line="276" w:lineRule="auto"/>
            </w:pPr>
            <w:r>
              <w:rPr>
                <w:rFonts w:ascii="Times New Roman" w:hAnsi="Times New Roman"/>
                <w:color w:val="000000"/>
                <w:sz w:val="22"/>
              </w:rPr>
              <w:t>16-bit word W (upper byte)</w:t>
            </w:r>
          </w:p>
        </w:tc>
        <w:tc>
          <w:tcPr>
            <w:tcW w:type="dxa" w:w="2160"/>
          </w:tcPr>
          <w:p>
            <w:pPr>
              <w:spacing w:before="40" w:after="40" w:line="276" w:lineRule="auto"/>
            </w:pPr>
            <w:r>
              <w:rPr>
                <w:rFonts w:ascii="Times New Roman" w:hAnsi="Times New Roman"/>
                <w:color w:val="000000"/>
                <w:sz w:val="22"/>
              </w:rPr>
              <w:t>43H</w:t>
            </w:r>
          </w:p>
        </w:tc>
      </w:tr>
      <w:tr>
        <w:tc>
          <w:tcPr>
            <w:tcW w:type="dxa" w:w="2160"/>
          </w:tcPr>
          <w:p>
            <w:pPr>
              <w:spacing w:before="40" w:after="40" w:line="276" w:lineRule="auto"/>
            </w:pPr>
            <w:r>
              <w:rPr>
                <w:rFonts w:ascii="Times New Roman" w:hAnsi="Times New Roman"/>
                <w:color w:val="000000"/>
                <w:sz w:val="22"/>
              </w:rPr>
              <w:t>450CH</w:t>
            </w:r>
          </w:p>
        </w:tc>
        <w:tc>
          <w:tcPr>
            <w:tcW w:type="dxa" w:w="6048"/>
          </w:tcPr>
          <w:p>
            <w:pPr>
              <w:spacing w:before="40" w:after="40" w:line="276" w:lineRule="auto"/>
            </w:pPr>
            <w:r>
              <w:rPr>
                <w:rFonts w:ascii="Times New Roman" w:hAnsi="Times New Roman"/>
                <w:color w:val="000000"/>
                <w:sz w:val="22"/>
              </w:rPr>
              <w:t>16-bit 1's complement (lower byte)</w:t>
            </w:r>
          </w:p>
        </w:tc>
        <w:tc>
          <w:tcPr>
            <w:tcW w:type="dxa" w:w="2160"/>
          </w:tcPr>
          <w:p>
            <w:pPr>
              <w:spacing w:before="40" w:after="40" w:line="276" w:lineRule="auto"/>
            </w:pPr>
            <w:r>
              <w:rPr>
                <w:rFonts w:ascii="Times New Roman" w:hAnsi="Times New Roman"/>
                <w:color w:val="000000"/>
                <w:sz w:val="22"/>
              </w:rPr>
              <w:t>DEH</w:t>
            </w:r>
          </w:p>
        </w:tc>
      </w:tr>
      <w:tr>
        <w:tc>
          <w:tcPr>
            <w:tcW w:type="dxa" w:w="2160"/>
          </w:tcPr>
          <w:p>
            <w:pPr>
              <w:spacing w:before="40" w:after="40" w:line="276" w:lineRule="auto"/>
            </w:pPr>
            <w:r>
              <w:rPr>
                <w:rFonts w:ascii="Times New Roman" w:hAnsi="Times New Roman"/>
                <w:color w:val="000000"/>
                <w:sz w:val="22"/>
              </w:rPr>
              <w:t>450DH</w:t>
            </w:r>
          </w:p>
        </w:tc>
        <w:tc>
          <w:tcPr>
            <w:tcW w:type="dxa" w:w="6048"/>
          </w:tcPr>
          <w:p>
            <w:pPr>
              <w:spacing w:before="40" w:after="40" w:line="276" w:lineRule="auto"/>
            </w:pPr>
            <w:r>
              <w:rPr>
                <w:rFonts w:ascii="Times New Roman" w:hAnsi="Times New Roman"/>
                <w:color w:val="000000"/>
                <w:sz w:val="22"/>
              </w:rPr>
              <w:t>16-bit 1's complement (upper byte)</w:t>
            </w:r>
          </w:p>
        </w:tc>
        <w:tc>
          <w:tcPr>
            <w:tcW w:type="dxa" w:w="2160"/>
          </w:tcPr>
          <w:p>
            <w:pPr>
              <w:spacing w:before="40" w:after="40" w:line="276" w:lineRule="auto"/>
            </w:pPr>
            <w:r>
              <w:rPr>
                <w:rFonts w:ascii="Times New Roman" w:hAnsi="Times New Roman"/>
                <w:color w:val="000000"/>
                <w:sz w:val="22"/>
              </w:rPr>
              <w:t>BCH</w:t>
            </w:r>
          </w:p>
        </w:tc>
      </w:tr>
      <w:tr>
        <w:tc>
          <w:tcPr>
            <w:tcW w:type="dxa" w:w="2160"/>
          </w:tcPr>
          <w:p>
            <w:pPr>
              <w:spacing w:before="40" w:after="40" w:line="276" w:lineRule="auto"/>
            </w:pPr>
            <w:r>
              <w:rPr>
                <w:rFonts w:ascii="Times New Roman" w:hAnsi="Times New Roman"/>
                <w:color w:val="000000"/>
                <w:sz w:val="22"/>
              </w:rPr>
              <w:t>450EH</w:t>
            </w:r>
          </w:p>
        </w:tc>
        <w:tc>
          <w:tcPr>
            <w:tcW w:type="dxa" w:w="6048"/>
          </w:tcPr>
          <w:p>
            <w:pPr>
              <w:spacing w:before="40" w:after="40" w:line="276" w:lineRule="auto"/>
            </w:pPr>
            <w:r>
              <w:rPr>
                <w:rFonts w:ascii="Times New Roman" w:hAnsi="Times New Roman"/>
                <w:color w:val="000000"/>
                <w:sz w:val="22"/>
              </w:rPr>
              <w:t>16-bit 2's complement (lower byte)</w:t>
            </w:r>
          </w:p>
        </w:tc>
        <w:tc>
          <w:tcPr>
            <w:tcW w:type="dxa" w:w="2160"/>
          </w:tcPr>
          <w:p>
            <w:pPr>
              <w:spacing w:before="40" w:after="40" w:line="276" w:lineRule="auto"/>
            </w:pPr>
            <w:r>
              <w:rPr>
                <w:rFonts w:ascii="Times New Roman" w:hAnsi="Times New Roman"/>
                <w:color w:val="000000"/>
                <w:sz w:val="22"/>
              </w:rPr>
              <w:t>DFH</w:t>
            </w:r>
          </w:p>
        </w:tc>
      </w:tr>
      <w:tr>
        <w:tc>
          <w:tcPr>
            <w:tcW w:type="dxa" w:w="2160"/>
          </w:tcPr>
          <w:p>
            <w:pPr>
              <w:spacing w:before="40" w:after="40" w:line="276" w:lineRule="auto"/>
            </w:pPr>
            <w:r>
              <w:rPr>
                <w:rFonts w:ascii="Times New Roman" w:hAnsi="Times New Roman"/>
                <w:color w:val="000000"/>
                <w:sz w:val="22"/>
              </w:rPr>
              <w:t>450FH</w:t>
            </w:r>
          </w:p>
        </w:tc>
        <w:tc>
          <w:tcPr>
            <w:tcW w:type="dxa" w:w="6048"/>
          </w:tcPr>
          <w:p>
            <w:pPr>
              <w:spacing w:before="40" w:after="40" w:line="276" w:lineRule="auto"/>
            </w:pPr>
            <w:r>
              <w:rPr>
                <w:rFonts w:ascii="Times New Roman" w:hAnsi="Times New Roman"/>
                <w:color w:val="000000"/>
                <w:sz w:val="22"/>
              </w:rPr>
              <w:t>16-bit 2's complement (upper byte)</w:t>
            </w:r>
          </w:p>
        </w:tc>
        <w:tc>
          <w:tcPr>
            <w:tcW w:type="dxa" w:w="2160"/>
          </w:tcPr>
          <w:p>
            <w:pPr>
              <w:spacing w:before="40" w:after="40" w:line="276" w:lineRule="auto"/>
            </w:pPr>
            <w:r>
              <w:rPr>
                <w:rFonts w:ascii="Times New Roman" w:hAnsi="Times New Roman"/>
                <w:color w:val="000000"/>
                <w:sz w:val="22"/>
              </w:rPr>
              <w:t>BCH</w:t>
            </w:r>
          </w:p>
        </w:tc>
      </w:tr>
    </w:tbl>
    <w:p>
      <w:pPr>
        <w:spacing w:before="200" w:after="40" w:line="360" w:lineRule="auto"/>
        <w:jc w:val="both"/>
      </w:pPr>
      <w:r>
        <w:rPr>
          <w:rFonts w:ascii="Times New Roman" w:hAnsi="Times New Roman"/>
          <w:b/>
          <w:color w:val="000000"/>
          <w:sz w:val="24"/>
        </w:rPr>
        <w:t>Theory and calculation</w:t>
      </w:r>
    </w:p>
    <w:p>
      <w:pPr>
        <w:spacing w:before="0" w:after="120" w:line="360" w:lineRule="auto"/>
        <w:jc w:val="both"/>
      </w:pPr>
      <w:r>
        <w:rPr>
          <w:rFonts w:ascii="Times New Roman" w:hAnsi="Times New Roman"/>
          <w:b w:val="0"/>
          <w:color w:val="000000"/>
          <w:sz w:val="24"/>
        </w:rPr>
        <w:t>Operands: X = 6BH (0110 1011_2), Y = 55H (0101 0101_2).</w:t>
        <w:br/>
        <w:t>AND: 6BH · 55H = 0100 0001_2 = 41H. Result has two 1s -&gt; even parity (P = 1); S = 0, Z = 0; ANA sets AC = 1, CY = 0 -&gt; Flag byte = 0001 0100_2 = 14H.</w:t>
        <w:br/>
        <w:t>OR: 6BH + 55H = 0111 1111_2 = 7FH. XOR: 6BH ⊕ 55H = 0011 1110_2 = 3EH.</w:t>
        <w:br/>
        <w:t>Lower nibble mask: 6BH · 0FH = 0BH. Upper nibble mask: 6BH · F0H = 60H.</w:t>
        <w:br/>
        <w:t>8-bit 1's complement: NOT 6BH = FFH - 6BH = 94H. 2's complement: 94H + 1 = 95H (Check: 6BH + 95H = 100H -&gt; CY=1).</w:t>
        <w:br/>
        <w:t>16-bit word W = 4321H: 1's complement = FFFFH - 4321H = BCDEH (DEH at 450CH, BCH at 450DH). 2's complement = BCDEH + 1 = BCDFH (DFH at 450EH, BCH at 450FH).</w:t>
      </w:r>
    </w:p>
    <w:p>
      <w:pPr>
        <w:spacing w:before="160" w:after="40" w:line="360" w:lineRule="auto"/>
        <w:jc w:val="both"/>
      </w:pPr>
      <w:r>
        <w:rPr>
          <w:rFonts w:ascii="Times New Roman" w:hAnsi="Times New Roman"/>
          <w:b/>
          <w:color w:val="000000"/>
          <w:sz w:val="24"/>
        </w:rPr>
        <w:t>Algorithm</w:t>
      </w:r>
    </w:p>
    <w:p>
      <w:pPr>
        <w:spacing w:before="0" w:after="40" w:line="360" w:lineRule="auto"/>
        <w:jc w:val="both"/>
      </w:pPr>
      <w:r>
        <w:rPr>
          <w:rFonts w:ascii="Times New Roman" w:hAnsi="Times New Roman"/>
          <w:b w:val="0"/>
          <w:color w:val="000000"/>
          <w:sz w:val="24"/>
        </w:rPr>
        <w:t>• Initialize the stack pointer to 47FFH and point HL to 4500H.</w:t>
      </w:r>
    </w:p>
    <w:p>
      <w:pPr>
        <w:spacing w:before="0" w:after="40" w:line="360" w:lineRule="auto"/>
        <w:jc w:val="both"/>
      </w:pPr>
      <w:r>
        <w:rPr>
          <w:rFonts w:ascii="Times New Roman" w:hAnsi="Times New Roman"/>
          <w:b w:val="0"/>
          <w:color w:val="000000"/>
          <w:sz w:val="24"/>
        </w:rPr>
        <w:t>• Load operand X into A and operand Y into B using register indirect addressing.</w:t>
      </w:r>
    </w:p>
    <w:p>
      <w:pPr>
        <w:spacing w:before="0" w:after="40" w:line="360" w:lineRule="auto"/>
        <w:jc w:val="both"/>
      </w:pPr>
      <w:r>
        <w:rPr>
          <w:rFonts w:ascii="Times New Roman" w:hAnsi="Times New Roman"/>
          <w:b w:val="0"/>
          <w:color w:val="000000"/>
          <w:sz w:val="24"/>
        </w:rPr>
        <w:t>• Execute ANA B, save accumulator and flags on the stack with PUSH PSW, and store result at 4502H.</w:t>
      </w:r>
    </w:p>
    <w:p>
      <w:pPr>
        <w:spacing w:before="0" w:after="40" w:line="360" w:lineRule="auto"/>
        <w:jc w:val="both"/>
      </w:pPr>
      <w:r>
        <w:rPr>
          <w:rFonts w:ascii="Times New Roman" w:hAnsi="Times New Roman"/>
          <w:b w:val="0"/>
          <w:color w:val="000000"/>
          <w:sz w:val="24"/>
        </w:rPr>
        <w:t>• Pop the stack into HL; copy register L (flags) into A and store at 4509H.</w:t>
      </w:r>
    </w:p>
    <w:p>
      <w:pPr>
        <w:spacing w:before="0" w:after="40" w:line="360" w:lineRule="auto"/>
        <w:jc w:val="both"/>
      </w:pPr>
      <w:r>
        <w:rPr>
          <w:rFonts w:ascii="Times New Roman" w:hAnsi="Times New Roman"/>
          <w:b w:val="0"/>
          <w:color w:val="000000"/>
          <w:sz w:val="24"/>
        </w:rPr>
        <w:t>• Reload X into A, perform ORA B, and store at 4503H; reload X, perform XRA B, and store at 4504H.</w:t>
      </w:r>
    </w:p>
    <w:p>
      <w:pPr>
        <w:spacing w:before="0" w:after="40" w:line="360" w:lineRule="auto"/>
        <w:jc w:val="both"/>
      </w:pPr>
      <w:r>
        <w:rPr>
          <w:rFonts w:ascii="Times New Roman" w:hAnsi="Times New Roman"/>
          <w:b w:val="0"/>
          <w:color w:val="000000"/>
          <w:sz w:val="24"/>
        </w:rPr>
        <w:t>• Reload X, mask with ANI 0FH and store at 4505H; reload X, mask with ANI F0H and store at 4506H.</w:t>
      </w:r>
    </w:p>
    <w:p>
      <w:pPr>
        <w:spacing w:before="0" w:after="40" w:line="360" w:lineRule="auto"/>
        <w:jc w:val="both"/>
      </w:pPr>
      <w:r>
        <w:rPr>
          <w:rFonts w:ascii="Times New Roman" w:hAnsi="Times New Roman"/>
          <w:b w:val="0"/>
          <w:color w:val="000000"/>
          <w:sz w:val="24"/>
        </w:rPr>
        <w:t>• Reload X, complement using CMA and store at 4507H; increment A using INR A and store at 4508H.</w:t>
      </w:r>
    </w:p>
    <w:p>
      <w:pPr>
        <w:spacing w:before="0" w:after="40" w:line="360" w:lineRule="auto"/>
        <w:jc w:val="both"/>
      </w:pPr>
      <w:r>
        <w:rPr>
          <w:rFonts w:ascii="Times New Roman" w:hAnsi="Times New Roman"/>
          <w:b w:val="0"/>
          <w:color w:val="000000"/>
          <w:sz w:val="24"/>
        </w:rPr>
        <w:t>• Load 16-bit word W into HL from 450AH; complement L and H using CMA and store at 450CH using SHLD.</w:t>
      </w:r>
    </w:p>
    <w:p>
      <w:pPr>
        <w:spacing w:before="0" w:after="40" w:line="360" w:lineRule="auto"/>
        <w:jc w:val="both"/>
      </w:pPr>
      <w:r>
        <w:rPr>
          <w:rFonts w:ascii="Times New Roman" w:hAnsi="Times New Roman"/>
          <w:b w:val="0"/>
          <w:color w:val="000000"/>
          <w:sz w:val="24"/>
        </w:rPr>
        <w:t>• Increment HL using INX H to form the 16-bit two's complement and store at 450EH using SHLD.</w:t>
      </w:r>
    </w:p>
    <w:p>
      <w:pPr>
        <w:spacing w:before="0" w:after="40" w:line="360" w:lineRule="auto"/>
        <w:jc w:val="both"/>
      </w:pPr>
      <w:r>
        <w:rPr>
          <w:rFonts w:ascii="Times New Roman" w:hAnsi="Times New Roman"/>
          <w:b w:val="0"/>
          <w:color w:val="000000"/>
          <w:sz w:val="24"/>
        </w:rPr>
        <w:t>• Stop execution with HLT.</w:t>
      </w:r>
    </w:p>
    <w:p>
      <w:pPr>
        <w:spacing w:before="160" w:after="40" w:line="360" w:lineRule="auto"/>
        <w:jc w:val="left"/>
      </w:pPr>
      <w:r>
        <w:rPr>
          <w:rFonts w:ascii="Times New Roman" w:hAnsi="Times New Roman"/>
          <w:b/>
          <w:color w:val="000000"/>
          <w:sz w:val="24"/>
        </w:rPr>
        <w:t>Assembly-language program (starting address 8000H)</w:t>
      </w:r>
    </w:p>
    <w:p>
      <w:pPr>
        <w:spacing w:before="40" w:after="120" w:line="276" w:lineRule="auto"/>
        <w:jc w:val="left"/>
      </w:pPr>
      <w:r>
        <w:rPr>
          <w:rFonts w:ascii="Times New Roman" w:hAnsi="Times New Roman"/>
          <w:b w:val="0"/>
          <w:color w:val="000000"/>
          <w:sz w:val="22"/>
        </w:rPr>
        <w:t>LXI SP,47FFH</w:t>
        <w:br/>
        <w:t>LXI H,4500H</w:t>
        <w:br/>
        <w:t>MOV A,M</w:t>
        <w:br/>
        <w:t>INX H</w:t>
        <w:br/>
        <w:t>MOV B,M</w:t>
        <w:br/>
        <w:t>ANA B</w:t>
        <w:br/>
        <w:t>PUSH PSW</w:t>
        <w:br/>
        <w:t>STA 4502H</w:t>
        <w:br/>
        <w:t>POP H</w:t>
        <w:br/>
        <w:t>MOV A,L</w:t>
        <w:br/>
        <w:t>STA 4509H</w:t>
        <w:br/>
        <w:t>LDA 4500H</w:t>
        <w:br/>
        <w:t>ORA B</w:t>
        <w:br/>
        <w:t>STA 4503H</w:t>
        <w:br/>
        <w:t>LDA 4500H</w:t>
        <w:br/>
        <w:t>XRA B</w:t>
        <w:br/>
        <w:t>STA 4504H</w:t>
        <w:br/>
        <w:t>LDA 4500H</w:t>
        <w:br/>
        <w:t>ANI 0FH</w:t>
        <w:br/>
        <w:t>STA 4505H</w:t>
        <w:br/>
        <w:t>LDA 4500H</w:t>
        <w:br/>
        <w:t>ANI F0H</w:t>
        <w:br/>
        <w:t>STA 4506H</w:t>
        <w:br/>
        <w:t>LDA 4500H</w:t>
        <w:br/>
        <w:t>CMA</w:t>
        <w:br/>
        <w:t>STA 4507H</w:t>
        <w:br/>
        <w:t>INR A</w:t>
        <w:br/>
        <w:t>STA 4508H</w:t>
        <w:br/>
        <w:t>LHLD 450AH</w:t>
        <w:br/>
        <w:t>MOV A,L</w:t>
        <w:br/>
        <w:t>CMA</w:t>
        <w:br/>
        <w:t>MOV L,A</w:t>
        <w:br/>
        <w:t>MOV A,H</w:t>
        <w:br/>
        <w:t>CMA</w:t>
        <w:br/>
        <w:t>MOV H,A</w:t>
        <w:br/>
        <w:t>SHLD 450CH</w:t>
        <w:br/>
        <w:t>INX H</w:t>
        <w:br/>
        <w:t>SHLD 450EH</w:t>
        <w:br/>
        <w:t>HLT</w:t>
      </w:r>
    </w:p>
    <w:p>
      <w:pPr>
        <w:spacing w:before="160" w:after="40" w:line="360" w:lineRule="auto"/>
        <w:jc w:val="both"/>
      </w:pPr>
      <w:r>
        <w:rPr>
          <w:rFonts w:ascii="Times New Roman" w:hAnsi="Times New Roman"/>
          <w:b/>
          <w:color w:val="000000"/>
          <w:sz w:val="24"/>
        </w:rPr>
        <w:t>Procedure</w:t>
      </w:r>
    </w:p>
    <w:p>
      <w:pPr>
        <w:spacing w:before="0" w:after="40" w:line="360" w:lineRule="auto"/>
        <w:jc w:val="both"/>
      </w:pPr>
      <w:r>
        <w:rPr>
          <w:rFonts w:ascii="Times New Roman" w:hAnsi="Times New Roman"/>
          <w:b w:val="0"/>
          <w:color w:val="000000"/>
          <w:sz w:val="24"/>
        </w:rPr>
        <w:t>• Open the 8085 simulator and enter the program starting at address 8000H.</w:t>
      </w:r>
    </w:p>
    <w:p>
      <w:pPr>
        <w:spacing w:before="0" w:after="40" w:line="360" w:lineRule="auto"/>
        <w:jc w:val="both"/>
      </w:pPr>
      <w:r>
        <w:rPr>
          <w:rFonts w:ascii="Times New Roman" w:hAnsi="Times New Roman"/>
          <w:b w:val="0"/>
          <w:color w:val="000000"/>
          <w:sz w:val="24"/>
        </w:rPr>
        <w:t>• Set input values in the User Data Grid: 6BH at 4500H, 55H at 4501H, 21H at 450AH, and 43H at 450BH.</w:t>
      </w:r>
    </w:p>
    <w:p>
      <w:pPr>
        <w:spacing w:before="0" w:after="40" w:line="360" w:lineRule="auto"/>
        <w:jc w:val="both"/>
      </w:pPr>
      <w:r>
        <w:rPr>
          <w:rFonts w:ascii="Times New Roman" w:hAnsi="Times New Roman"/>
          <w:b w:val="0"/>
          <w:color w:val="000000"/>
          <w:sz w:val="24"/>
        </w:rPr>
        <w:t>• Assemble and execute the program using the Run / Execute button.</w:t>
      </w:r>
    </w:p>
    <w:p>
      <w:pPr>
        <w:spacing w:before="0" w:after="40" w:line="360" w:lineRule="auto"/>
        <w:jc w:val="both"/>
      </w:pPr>
      <w:r>
        <w:rPr>
          <w:rFonts w:ascii="Times New Roman" w:hAnsi="Times New Roman"/>
          <w:b w:val="0"/>
          <w:color w:val="000000"/>
          <w:sz w:val="24"/>
        </w:rPr>
        <w:t>• Inspect memory locations 4502H through 450FH and verify the CPU flags and registers.</w:t>
      </w:r>
    </w:p>
    <w:p>
      <w:pPr>
        <w:spacing w:before="0" w:after="40" w:line="360" w:lineRule="auto"/>
        <w:jc w:val="both"/>
      </w:pPr>
      <w:r>
        <w:rPr>
          <w:rFonts w:ascii="Times New Roman" w:hAnsi="Times New Roman"/>
          <w:b w:val="0"/>
          <w:color w:val="000000"/>
          <w:sz w:val="24"/>
        </w:rPr>
        <w:t>• Compare observed values with manual theoretical calculations.</w:t>
      </w:r>
    </w:p>
    <w:p>
      <w:pPr>
        <w:spacing w:before="160" w:after="80" w:line="360" w:lineRule="auto"/>
        <w:jc w:val="left"/>
      </w:pPr>
      <w:r>
        <w:rPr>
          <w:rFonts w:ascii="Times New Roman" w:hAnsi="Times New Roman"/>
          <w:b/>
          <w:color w:val="000000"/>
          <w:sz w:val="24"/>
        </w:rPr>
        <w:t>Expected output</w:t>
      </w:r>
    </w:p>
    <w:tbl>
      <w:tblPr>
        <w:tblStyle w:val="TableGrid"/>
        <w:tblW w:type="auto" w:w="0"/>
        <w:jc w:val="center"/>
        <w:tblLook w:firstColumn="1" w:firstRow="1" w:lastColumn="0" w:lastRow="0" w:noHBand="0" w:noVBand="1" w:val="04A0"/>
      </w:tblPr>
      <w:tblGrid>
        <w:gridCol w:w="5184"/>
        <w:gridCol w:w="5184"/>
      </w:tblGrid>
      <w:tr>
        <w:trPr>
          <w:tblHeader/>
        </w:trPr>
        <w:tc>
          <w:tcPr>
            <w:tcW w:type="dxa" w:w="4608"/>
            <w:shd w:fill="E7E6E6"/>
          </w:tcPr>
          <w:p>
            <w:pPr>
              <w:spacing w:before="40" w:after="40" w:line="276" w:lineRule="auto"/>
            </w:pPr>
            <w:r>
              <w:rPr>
                <w:rFonts w:ascii="Times New Roman" w:hAnsi="Times New Roman"/>
                <w:b/>
                <w:color w:val="000000"/>
                <w:sz w:val="22"/>
              </w:rPr>
              <w:t>Operation</w:t>
            </w:r>
          </w:p>
        </w:tc>
        <w:tc>
          <w:tcPr>
            <w:tcW w:type="dxa" w:w="5760"/>
            <w:shd w:fill="E7E6E6"/>
          </w:tcPr>
          <w:p>
            <w:pPr>
              <w:spacing w:before="40" w:after="40" w:line="276" w:lineRule="auto"/>
            </w:pPr>
            <w:r>
              <w:rPr>
                <w:rFonts w:ascii="Times New Roman" w:hAnsi="Times New Roman"/>
                <w:b/>
                <w:color w:val="000000"/>
                <w:sz w:val="22"/>
              </w:rPr>
              <w:t>Expected result</w:t>
            </w:r>
          </w:p>
        </w:tc>
      </w:tr>
      <w:tr>
        <w:tc>
          <w:tcPr>
            <w:tcW w:type="dxa" w:w="4608"/>
          </w:tcPr>
          <w:p>
            <w:pPr>
              <w:spacing w:before="40" w:after="40" w:line="276" w:lineRule="auto"/>
            </w:pPr>
            <w:r>
              <w:rPr>
                <w:rFonts w:ascii="Times New Roman" w:hAnsi="Times New Roman"/>
                <w:color w:val="000000"/>
                <w:sz w:val="22"/>
              </w:rPr>
              <w:t>AND Operation (4502H)</w:t>
            </w:r>
          </w:p>
        </w:tc>
        <w:tc>
          <w:tcPr>
            <w:tcW w:type="dxa" w:w="5760"/>
          </w:tcPr>
          <w:p>
            <w:pPr>
              <w:spacing w:before="40" w:after="40" w:line="276" w:lineRule="auto"/>
            </w:pPr>
            <w:r>
              <w:rPr>
                <w:rFonts w:ascii="Times New Roman" w:hAnsi="Times New Roman"/>
                <w:color w:val="000000"/>
                <w:sz w:val="22"/>
              </w:rPr>
              <w:t>41H</w:t>
            </w:r>
          </w:p>
        </w:tc>
      </w:tr>
      <w:tr>
        <w:tc>
          <w:tcPr>
            <w:tcW w:type="dxa" w:w="4608"/>
          </w:tcPr>
          <w:p>
            <w:pPr>
              <w:spacing w:before="40" w:after="40" w:line="276" w:lineRule="auto"/>
            </w:pPr>
            <w:r>
              <w:rPr>
                <w:rFonts w:ascii="Times New Roman" w:hAnsi="Times New Roman"/>
                <w:color w:val="000000"/>
                <w:sz w:val="22"/>
              </w:rPr>
              <w:t>OR Operation (4503H)</w:t>
            </w:r>
          </w:p>
        </w:tc>
        <w:tc>
          <w:tcPr>
            <w:tcW w:type="dxa" w:w="5760"/>
          </w:tcPr>
          <w:p>
            <w:pPr>
              <w:spacing w:before="40" w:after="40" w:line="276" w:lineRule="auto"/>
            </w:pPr>
            <w:r>
              <w:rPr>
                <w:rFonts w:ascii="Times New Roman" w:hAnsi="Times New Roman"/>
                <w:color w:val="000000"/>
                <w:sz w:val="22"/>
              </w:rPr>
              <w:t>7FH</w:t>
            </w:r>
          </w:p>
        </w:tc>
      </w:tr>
      <w:tr>
        <w:tc>
          <w:tcPr>
            <w:tcW w:type="dxa" w:w="4608"/>
          </w:tcPr>
          <w:p>
            <w:pPr>
              <w:spacing w:before="40" w:after="40" w:line="276" w:lineRule="auto"/>
            </w:pPr>
            <w:r>
              <w:rPr>
                <w:rFonts w:ascii="Times New Roman" w:hAnsi="Times New Roman"/>
                <w:color w:val="000000"/>
                <w:sz w:val="22"/>
              </w:rPr>
              <w:t>XOR Operation (4504H)</w:t>
            </w:r>
          </w:p>
        </w:tc>
        <w:tc>
          <w:tcPr>
            <w:tcW w:type="dxa" w:w="5760"/>
          </w:tcPr>
          <w:p>
            <w:pPr>
              <w:spacing w:before="40" w:after="40" w:line="276" w:lineRule="auto"/>
            </w:pPr>
            <w:r>
              <w:rPr>
                <w:rFonts w:ascii="Times New Roman" w:hAnsi="Times New Roman"/>
                <w:color w:val="000000"/>
                <w:sz w:val="22"/>
              </w:rPr>
              <w:t>3EH</w:t>
            </w:r>
          </w:p>
        </w:tc>
      </w:tr>
      <w:tr>
        <w:tc>
          <w:tcPr>
            <w:tcW w:type="dxa" w:w="4608"/>
          </w:tcPr>
          <w:p>
            <w:pPr>
              <w:spacing w:before="40" w:after="40" w:line="276" w:lineRule="auto"/>
            </w:pPr>
            <w:r>
              <w:rPr>
                <w:rFonts w:ascii="Times New Roman" w:hAnsi="Times New Roman"/>
                <w:color w:val="000000"/>
                <w:sz w:val="22"/>
              </w:rPr>
              <w:t>Lower / Upper Nibble (4505H, 4506H)</w:t>
            </w:r>
          </w:p>
        </w:tc>
        <w:tc>
          <w:tcPr>
            <w:tcW w:type="dxa" w:w="5760"/>
          </w:tcPr>
          <w:p>
            <w:pPr>
              <w:spacing w:before="40" w:after="40" w:line="276" w:lineRule="auto"/>
            </w:pPr>
            <w:r>
              <w:rPr>
                <w:rFonts w:ascii="Times New Roman" w:hAnsi="Times New Roman"/>
                <w:color w:val="000000"/>
                <w:sz w:val="22"/>
              </w:rPr>
              <w:t>0BH, 60H</w:t>
            </w:r>
          </w:p>
        </w:tc>
      </w:tr>
      <w:tr>
        <w:tc>
          <w:tcPr>
            <w:tcW w:type="dxa" w:w="4608"/>
          </w:tcPr>
          <w:p>
            <w:pPr>
              <w:spacing w:before="40" w:after="40" w:line="276" w:lineRule="auto"/>
            </w:pPr>
            <w:r>
              <w:rPr>
                <w:rFonts w:ascii="Times New Roman" w:hAnsi="Times New Roman"/>
                <w:color w:val="000000"/>
                <w:sz w:val="22"/>
              </w:rPr>
              <w:t>8-bit 1's / 2's Complement (4507H, 4508H)</w:t>
            </w:r>
          </w:p>
        </w:tc>
        <w:tc>
          <w:tcPr>
            <w:tcW w:type="dxa" w:w="5760"/>
          </w:tcPr>
          <w:p>
            <w:pPr>
              <w:spacing w:before="40" w:after="40" w:line="276" w:lineRule="auto"/>
            </w:pPr>
            <w:r>
              <w:rPr>
                <w:rFonts w:ascii="Times New Roman" w:hAnsi="Times New Roman"/>
                <w:color w:val="000000"/>
                <w:sz w:val="22"/>
              </w:rPr>
              <w:t>94H, 95H</w:t>
            </w:r>
          </w:p>
        </w:tc>
      </w:tr>
      <w:tr>
        <w:tc>
          <w:tcPr>
            <w:tcW w:type="dxa" w:w="4608"/>
          </w:tcPr>
          <w:p>
            <w:pPr>
              <w:spacing w:before="40" w:after="40" w:line="276" w:lineRule="auto"/>
            </w:pPr>
            <w:r>
              <w:rPr>
                <w:rFonts w:ascii="Times New Roman" w:hAnsi="Times New Roman"/>
                <w:color w:val="000000"/>
                <w:sz w:val="22"/>
              </w:rPr>
              <w:t>Flag Byte after ANA (4509H)</w:t>
            </w:r>
          </w:p>
        </w:tc>
        <w:tc>
          <w:tcPr>
            <w:tcW w:type="dxa" w:w="5760"/>
          </w:tcPr>
          <w:p>
            <w:pPr>
              <w:spacing w:before="40" w:after="40" w:line="276" w:lineRule="auto"/>
            </w:pPr>
            <w:r>
              <w:rPr>
                <w:rFonts w:ascii="Times New Roman" w:hAnsi="Times New Roman"/>
                <w:color w:val="000000"/>
                <w:sz w:val="22"/>
              </w:rPr>
              <w:t>14H (S=0, Z=0, AC=1, P=1, CY=0)</w:t>
            </w:r>
          </w:p>
        </w:tc>
      </w:tr>
      <w:tr>
        <w:tc>
          <w:tcPr>
            <w:tcW w:type="dxa" w:w="4608"/>
          </w:tcPr>
          <w:p>
            <w:pPr>
              <w:spacing w:before="40" w:after="40" w:line="276" w:lineRule="auto"/>
            </w:pPr>
            <w:r>
              <w:rPr>
                <w:rFonts w:ascii="Times New Roman" w:hAnsi="Times New Roman"/>
                <w:color w:val="000000"/>
                <w:sz w:val="22"/>
              </w:rPr>
              <w:t>16-bit 1's / 2's Complement (450CH, 450EH)</w:t>
            </w:r>
          </w:p>
        </w:tc>
        <w:tc>
          <w:tcPr>
            <w:tcW w:type="dxa" w:w="5760"/>
          </w:tcPr>
          <w:p>
            <w:pPr>
              <w:spacing w:before="40" w:after="40" w:line="276" w:lineRule="auto"/>
            </w:pPr>
            <w:r>
              <w:rPr>
                <w:rFonts w:ascii="Times New Roman" w:hAnsi="Times New Roman"/>
                <w:color w:val="000000"/>
                <w:sz w:val="22"/>
              </w:rPr>
              <w:t>BCDEH, BCDFH</w:t>
            </w:r>
          </w:p>
        </w:tc>
      </w:tr>
    </w:tbl>
    <w:p>
      <w:pPr>
        <w:spacing w:before="160" w:after="40"/>
        <w:jc w:val="center"/>
      </w:pPr>
      <w:r>
        <w:drawing>
          <wp:inline xmlns:a="http://schemas.openxmlformats.org/drawingml/2006/main" xmlns:pic="http://schemas.openxmlformats.org/drawingml/2006/picture">
            <wp:extent cx="6492240" cy="3067583"/>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6492240" cy="3067583"/>
                    </a:xfrm>
                    <a:prstGeom prst="rect"/>
                  </pic:spPr>
                </pic:pic>
              </a:graphicData>
            </a:graphic>
          </wp:inline>
        </w:drawing>
      </w:r>
    </w:p>
    <w:p>
      <w:pPr>
        <w:spacing w:before="40" w:after="200" w:line="360" w:lineRule="auto"/>
        <w:jc w:val="both"/>
      </w:pPr>
      <w:r>
        <w:rPr>
          <w:rFonts w:ascii="Times New Roman" w:hAnsi="Times New Roman"/>
          <w:b w:val="0"/>
          <w:color w:val="000000"/>
          <w:sz w:val="22"/>
        </w:rPr>
        <w:t>Figure 1. 8085 simulator screenshot for Sub-experiment 1: Verification of bit masking and logical operations.</w:t>
      </w:r>
    </w:p>
    <w:p>
      <w:pPr>
        <w:spacing w:before="280" w:after="80" w:line="360" w:lineRule="auto"/>
        <w:jc w:val="both"/>
      </w:pPr>
      <w:r>
        <w:rPr>
          <w:rFonts w:ascii="Times New Roman" w:hAnsi="Times New Roman"/>
          <w:b/>
          <w:color w:val="000000"/>
          <w:sz w:val="24"/>
        </w:rPr>
        <w:t>4. SUB-EXPERIMENT 2 — TESTING OF BIT SETTING AND CLEARING OPERATIONS USING 8-BIT ASSEMBLY LANGUAGE PROGRAMMING</w:t>
      </w:r>
    </w:p>
    <w:p>
      <w:pPr>
        <w:spacing w:before="120" w:after="40" w:line="360" w:lineRule="auto"/>
        <w:jc w:val="both"/>
      </w:pPr>
      <w:r>
        <w:rPr>
          <w:rFonts w:ascii="Times New Roman" w:hAnsi="Times New Roman"/>
          <w:b/>
          <w:color w:val="000000"/>
          <w:sz w:val="24"/>
        </w:rPr>
        <w:t>Aim</w:t>
      </w:r>
    </w:p>
    <w:p>
      <w:pPr>
        <w:spacing w:before="0" w:after="80" w:line="360" w:lineRule="auto"/>
        <w:jc w:val="both"/>
      </w:pPr>
      <w:r>
        <w:rPr>
          <w:rFonts w:ascii="Times New Roman" w:hAnsi="Times New Roman"/>
          <w:b w:val="0"/>
          <w:color w:val="000000"/>
          <w:sz w:val="24"/>
        </w:rPr>
        <w:t>To perform bit setting, bit clearing, bit toggling, bit testing, circular rotation (RLC, RRC), logical shift left/right (RAL, RAR), arithmetic shift right, bit-level 1-counting, and 16-bit left shift on operands stored in memory using Intel 8085 assembly language.</w:t>
      </w:r>
    </w:p>
    <w:p>
      <w:pPr>
        <w:spacing w:before="120" w:after="80" w:line="360" w:lineRule="auto"/>
        <w:jc w:val="left"/>
      </w:pPr>
      <w:r>
        <w:rPr>
          <w:rFonts w:ascii="Times New Roman" w:hAnsi="Times New Roman"/>
          <w:b/>
          <w:color w:val="000000"/>
          <w:sz w:val="24"/>
        </w:rPr>
        <w:t>Input and output memory map</w:t>
      </w:r>
    </w:p>
    <w:tbl>
      <w:tblPr>
        <w:tblStyle w:val="TableGrid"/>
        <w:tblW w:type="auto" w:w="0"/>
        <w:jc w:val="center"/>
        <w:tblLook w:firstColumn="1" w:firstRow="1" w:lastColumn="0" w:lastRow="0" w:noHBand="0" w:noVBand="1" w:val="04A0"/>
      </w:tblPr>
      <w:tblGrid>
        <w:gridCol w:w="3456"/>
        <w:gridCol w:w="3456"/>
        <w:gridCol w:w="3456"/>
      </w:tblGrid>
      <w:tr>
        <w:trPr>
          <w:tblHeader/>
        </w:trPr>
        <w:tc>
          <w:tcPr>
            <w:tcW w:type="dxa" w:w="2160"/>
            <w:shd w:fill="E7E6E6"/>
          </w:tcPr>
          <w:p>
            <w:pPr>
              <w:spacing w:before="40" w:after="40" w:line="276" w:lineRule="auto"/>
            </w:pPr>
            <w:r>
              <w:rPr>
                <w:rFonts w:ascii="Times New Roman" w:hAnsi="Times New Roman"/>
                <w:b/>
                <w:color w:val="000000"/>
                <w:sz w:val="22"/>
              </w:rPr>
              <w:t>Address</w:t>
            </w:r>
          </w:p>
        </w:tc>
        <w:tc>
          <w:tcPr>
            <w:tcW w:type="dxa" w:w="6048"/>
            <w:shd w:fill="E7E6E6"/>
          </w:tcPr>
          <w:p>
            <w:pPr>
              <w:spacing w:before="40" w:after="40" w:line="276" w:lineRule="auto"/>
            </w:pPr>
            <w:r>
              <w:rPr>
                <w:rFonts w:ascii="Times New Roman" w:hAnsi="Times New Roman"/>
                <w:b/>
                <w:color w:val="000000"/>
                <w:sz w:val="22"/>
              </w:rPr>
              <w:t>Description</w:t>
            </w:r>
          </w:p>
        </w:tc>
        <w:tc>
          <w:tcPr>
            <w:tcW w:type="dxa" w:w="2160"/>
            <w:shd w:fill="E7E6E6"/>
          </w:tcPr>
          <w:p>
            <w:pPr>
              <w:spacing w:before="40" w:after="40" w:line="276" w:lineRule="auto"/>
            </w:pPr>
            <w:r>
              <w:rPr>
                <w:rFonts w:ascii="Times New Roman" w:hAnsi="Times New Roman"/>
                <w:b/>
                <w:color w:val="000000"/>
                <w:sz w:val="22"/>
              </w:rPr>
              <w:t>Value</w:t>
            </w:r>
          </w:p>
        </w:tc>
      </w:tr>
      <w:tr>
        <w:tc>
          <w:tcPr>
            <w:tcW w:type="dxa" w:w="2160"/>
          </w:tcPr>
          <w:p>
            <w:pPr>
              <w:spacing w:before="40" w:after="40" w:line="276" w:lineRule="auto"/>
            </w:pPr>
            <w:r>
              <w:rPr>
                <w:rFonts w:ascii="Times New Roman" w:hAnsi="Times New Roman"/>
                <w:color w:val="000000"/>
                <w:sz w:val="22"/>
              </w:rPr>
              <w:t>4510H</w:t>
            </w:r>
          </w:p>
        </w:tc>
        <w:tc>
          <w:tcPr>
            <w:tcW w:type="dxa" w:w="6048"/>
          </w:tcPr>
          <w:p>
            <w:pPr>
              <w:spacing w:before="40" w:after="40" w:line="276" w:lineRule="auto"/>
            </w:pPr>
            <w:r>
              <w:rPr>
                <w:rFonts w:ascii="Times New Roman" w:hAnsi="Times New Roman"/>
                <w:color w:val="000000"/>
                <w:sz w:val="22"/>
              </w:rPr>
              <w:t>Data byte D</w:t>
            </w:r>
          </w:p>
        </w:tc>
        <w:tc>
          <w:tcPr>
            <w:tcW w:type="dxa" w:w="2160"/>
          </w:tcPr>
          <w:p>
            <w:pPr>
              <w:spacing w:before="40" w:after="40" w:line="276" w:lineRule="auto"/>
            </w:pPr>
            <w:r>
              <w:rPr>
                <w:rFonts w:ascii="Times New Roman" w:hAnsi="Times New Roman"/>
                <w:color w:val="000000"/>
                <w:sz w:val="22"/>
              </w:rPr>
              <w:t>CAH</w:t>
            </w:r>
          </w:p>
        </w:tc>
      </w:tr>
      <w:tr>
        <w:tc>
          <w:tcPr>
            <w:tcW w:type="dxa" w:w="2160"/>
          </w:tcPr>
          <w:p>
            <w:pPr>
              <w:spacing w:before="40" w:after="40" w:line="276" w:lineRule="auto"/>
            </w:pPr>
            <w:r>
              <w:rPr>
                <w:rFonts w:ascii="Times New Roman" w:hAnsi="Times New Roman"/>
                <w:color w:val="000000"/>
                <w:sz w:val="22"/>
              </w:rPr>
              <w:t>4511H</w:t>
            </w:r>
          </w:p>
        </w:tc>
        <w:tc>
          <w:tcPr>
            <w:tcW w:type="dxa" w:w="6048"/>
          </w:tcPr>
          <w:p>
            <w:pPr>
              <w:spacing w:before="40" w:after="40" w:line="276" w:lineRule="auto"/>
            </w:pPr>
            <w:r>
              <w:rPr>
                <w:rFonts w:ascii="Times New Roman" w:hAnsi="Times New Roman"/>
                <w:color w:val="000000"/>
                <w:sz w:val="22"/>
              </w:rPr>
              <w:t>Set bits 7 and 0 (ORI 81H)</w:t>
            </w:r>
          </w:p>
        </w:tc>
        <w:tc>
          <w:tcPr>
            <w:tcW w:type="dxa" w:w="2160"/>
          </w:tcPr>
          <w:p>
            <w:pPr>
              <w:spacing w:before="40" w:after="40" w:line="276" w:lineRule="auto"/>
            </w:pPr>
            <w:r>
              <w:rPr>
                <w:rFonts w:ascii="Times New Roman" w:hAnsi="Times New Roman"/>
                <w:color w:val="000000"/>
                <w:sz w:val="22"/>
              </w:rPr>
              <w:t>CBH</w:t>
            </w:r>
          </w:p>
        </w:tc>
      </w:tr>
      <w:tr>
        <w:tc>
          <w:tcPr>
            <w:tcW w:type="dxa" w:w="2160"/>
          </w:tcPr>
          <w:p>
            <w:pPr>
              <w:spacing w:before="40" w:after="40" w:line="276" w:lineRule="auto"/>
            </w:pPr>
            <w:r>
              <w:rPr>
                <w:rFonts w:ascii="Times New Roman" w:hAnsi="Times New Roman"/>
                <w:color w:val="000000"/>
                <w:sz w:val="22"/>
              </w:rPr>
              <w:t>4512H</w:t>
            </w:r>
          </w:p>
        </w:tc>
        <w:tc>
          <w:tcPr>
            <w:tcW w:type="dxa" w:w="6048"/>
          </w:tcPr>
          <w:p>
            <w:pPr>
              <w:spacing w:before="40" w:after="40" w:line="276" w:lineRule="auto"/>
            </w:pPr>
            <w:r>
              <w:rPr>
                <w:rFonts w:ascii="Times New Roman" w:hAnsi="Times New Roman"/>
                <w:color w:val="000000"/>
                <w:sz w:val="22"/>
              </w:rPr>
              <w:t>Clear bits 3 and 1 (ANI F5H)</w:t>
            </w:r>
          </w:p>
        </w:tc>
        <w:tc>
          <w:tcPr>
            <w:tcW w:type="dxa" w:w="2160"/>
          </w:tcPr>
          <w:p>
            <w:pPr>
              <w:spacing w:before="40" w:after="40" w:line="276" w:lineRule="auto"/>
            </w:pPr>
            <w:r>
              <w:rPr>
                <w:rFonts w:ascii="Times New Roman" w:hAnsi="Times New Roman"/>
                <w:color w:val="000000"/>
                <w:sz w:val="22"/>
              </w:rPr>
              <w:t>C0H</w:t>
            </w:r>
          </w:p>
        </w:tc>
      </w:tr>
      <w:tr>
        <w:tc>
          <w:tcPr>
            <w:tcW w:type="dxa" w:w="2160"/>
          </w:tcPr>
          <w:p>
            <w:pPr>
              <w:spacing w:before="40" w:after="40" w:line="276" w:lineRule="auto"/>
            </w:pPr>
            <w:r>
              <w:rPr>
                <w:rFonts w:ascii="Times New Roman" w:hAnsi="Times New Roman"/>
                <w:color w:val="000000"/>
                <w:sz w:val="22"/>
              </w:rPr>
              <w:t>4513H</w:t>
            </w:r>
          </w:p>
        </w:tc>
        <w:tc>
          <w:tcPr>
            <w:tcW w:type="dxa" w:w="6048"/>
          </w:tcPr>
          <w:p>
            <w:pPr>
              <w:spacing w:before="40" w:after="40" w:line="276" w:lineRule="auto"/>
            </w:pPr>
            <w:r>
              <w:rPr>
                <w:rFonts w:ascii="Times New Roman" w:hAnsi="Times New Roman"/>
                <w:color w:val="000000"/>
                <w:sz w:val="22"/>
              </w:rPr>
              <w:t>Toggle lower nibble (XRI 0FH)</w:t>
            </w:r>
          </w:p>
        </w:tc>
        <w:tc>
          <w:tcPr>
            <w:tcW w:type="dxa" w:w="2160"/>
          </w:tcPr>
          <w:p>
            <w:pPr>
              <w:spacing w:before="40" w:after="40" w:line="276" w:lineRule="auto"/>
            </w:pPr>
            <w:r>
              <w:rPr>
                <w:rFonts w:ascii="Times New Roman" w:hAnsi="Times New Roman"/>
                <w:color w:val="000000"/>
                <w:sz w:val="22"/>
              </w:rPr>
              <w:t>C5H</w:t>
            </w:r>
          </w:p>
        </w:tc>
      </w:tr>
      <w:tr>
        <w:tc>
          <w:tcPr>
            <w:tcW w:type="dxa" w:w="2160"/>
          </w:tcPr>
          <w:p>
            <w:pPr>
              <w:spacing w:before="40" w:after="40" w:line="276" w:lineRule="auto"/>
            </w:pPr>
            <w:r>
              <w:rPr>
                <w:rFonts w:ascii="Times New Roman" w:hAnsi="Times New Roman"/>
                <w:color w:val="000000"/>
                <w:sz w:val="22"/>
              </w:rPr>
              <w:t>4514H</w:t>
            </w:r>
          </w:p>
        </w:tc>
        <w:tc>
          <w:tcPr>
            <w:tcW w:type="dxa" w:w="6048"/>
          </w:tcPr>
          <w:p>
            <w:pPr>
              <w:spacing w:before="40" w:after="40" w:line="276" w:lineRule="auto"/>
            </w:pPr>
            <w:r>
              <w:rPr>
                <w:rFonts w:ascii="Times New Roman" w:hAnsi="Times New Roman"/>
                <w:color w:val="000000"/>
                <w:sz w:val="22"/>
              </w:rPr>
              <w:t>Bit-6 status (01H if set, else 00H)</w:t>
            </w:r>
          </w:p>
        </w:tc>
        <w:tc>
          <w:tcPr>
            <w:tcW w:type="dxa" w:w="2160"/>
          </w:tcPr>
          <w:p>
            <w:pPr>
              <w:spacing w:before="40" w:after="40" w:line="276" w:lineRule="auto"/>
            </w:pPr>
            <w:r>
              <w:rPr>
                <w:rFonts w:ascii="Times New Roman" w:hAnsi="Times New Roman"/>
                <w:color w:val="000000"/>
                <w:sz w:val="22"/>
              </w:rPr>
              <w:t>01H</w:t>
            </w:r>
          </w:p>
        </w:tc>
      </w:tr>
      <w:tr>
        <w:tc>
          <w:tcPr>
            <w:tcW w:type="dxa" w:w="2160"/>
          </w:tcPr>
          <w:p>
            <w:pPr>
              <w:spacing w:before="40" w:after="40" w:line="276" w:lineRule="auto"/>
            </w:pPr>
            <w:r>
              <w:rPr>
                <w:rFonts w:ascii="Times New Roman" w:hAnsi="Times New Roman"/>
                <w:color w:val="000000"/>
                <w:sz w:val="22"/>
              </w:rPr>
              <w:t>4515H</w:t>
            </w:r>
          </w:p>
        </w:tc>
        <w:tc>
          <w:tcPr>
            <w:tcW w:type="dxa" w:w="6048"/>
          </w:tcPr>
          <w:p>
            <w:pPr>
              <w:spacing w:before="40" w:after="40" w:line="276" w:lineRule="auto"/>
            </w:pPr>
            <w:r>
              <w:rPr>
                <w:rFonts w:ascii="Times New Roman" w:hAnsi="Times New Roman"/>
                <w:color w:val="000000"/>
                <w:sz w:val="22"/>
              </w:rPr>
              <w:t>Rotate Left Circular (RLC)</w:t>
            </w:r>
          </w:p>
        </w:tc>
        <w:tc>
          <w:tcPr>
            <w:tcW w:type="dxa" w:w="2160"/>
          </w:tcPr>
          <w:p>
            <w:pPr>
              <w:spacing w:before="40" w:after="40" w:line="276" w:lineRule="auto"/>
            </w:pPr>
            <w:r>
              <w:rPr>
                <w:rFonts w:ascii="Times New Roman" w:hAnsi="Times New Roman"/>
                <w:color w:val="000000"/>
                <w:sz w:val="22"/>
              </w:rPr>
              <w:t>95H (CY=1)</w:t>
            </w:r>
          </w:p>
        </w:tc>
      </w:tr>
      <w:tr>
        <w:tc>
          <w:tcPr>
            <w:tcW w:type="dxa" w:w="2160"/>
          </w:tcPr>
          <w:p>
            <w:pPr>
              <w:spacing w:before="40" w:after="40" w:line="276" w:lineRule="auto"/>
            </w:pPr>
            <w:r>
              <w:rPr>
                <w:rFonts w:ascii="Times New Roman" w:hAnsi="Times New Roman"/>
                <w:color w:val="000000"/>
                <w:sz w:val="22"/>
              </w:rPr>
              <w:t>4516H</w:t>
            </w:r>
          </w:p>
        </w:tc>
        <w:tc>
          <w:tcPr>
            <w:tcW w:type="dxa" w:w="6048"/>
          </w:tcPr>
          <w:p>
            <w:pPr>
              <w:spacing w:before="40" w:after="40" w:line="276" w:lineRule="auto"/>
            </w:pPr>
            <w:r>
              <w:rPr>
                <w:rFonts w:ascii="Times New Roman" w:hAnsi="Times New Roman"/>
                <w:color w:val="000000"/>
                <w:sz w:val="22"/>
              </w:rPr>
              <w:t>Rotate Right Circular (RRC)</w:t>
            </w:r>
          </w:p>
        </w:tc>
        <w:tc>
          <w:tcPr>
            <w:tcW w:type="dxa" w:w="2160"/>
          </w:tcPr>
          <w:p>
            <w:pPr>
              <w:spacing w:before="40" w:after="40" w:line="276" w:lineRule="auto"/>
            </w:pPr>
            <w:r>
              <w:rPr>
                <w:rFonts w:ascii="Times New Roman" w:hAnsi="Times New Roman"/>
                <w:color w:val="000000"/>
                <w:sz w:val="22"/>
              </w:rPr>
              <w:t>65H (CY=0)</w:t>
            </w:r>
          </w:p>
        </w:tc>
      </w:tr>
      <w:tr>
        <w:tc>
          <w:tcPr>
            <w:tcW w:type="dxa" w:w="2160"/>
          </w:tcPr>
          <w:p>
            <w:pPr>
              <w:spacing w:before="40" w:after="40" w:line="276" w:lineRule="auto"/>
            </w:pPr>
            <w:r>
              <w:rPr>
                <w:rFonts w:ascii="Times New Roman" w:hAnsi="Times New Roman"/>
                <w:color w:val="000000"/>
                <w:sz w:val="22"/>
              </w:rPr>
              <w:t>4517H</w:t>
            </w:r>
          </w:p>
        </w:tc>
        <w:tc>
          <w:tcPr>
            <w:tcW w:type="dxa" w:w="6048"/>
          </w:tcPr>
          <w:p>
            <w:pPr>
              <w:spacing w:before="40" w:after="40" w:line="276" w:lineRule="auto"/>
            </w:pPr>
            <w:r>
              <w:rPr>
                <w:rFonts w:ascii="Times New Roman" w:hAnsi="Times New Roman"/>
                <w:color w:val="000000"/>
                <w:sz w:val="22"/>
              </w:rPr>
              <w:t>Logical Shift Left (RAL, CY=0)</w:t>
            </w:r>
          </w:p>
        </w:tc>
        <w:tc>
          <w:tcPr>
            <w:tcW w:type="dxa" w:w="2160"/>
          </w:tcPr>
          <w:p>
            <w:pPr>
              <w:spacing w:before="40" w:after="40" w:line="276" w:lineRule="auto"/>
            </w:pPr>
            <w:r>
              <w:rPr>
                <w:rFonts w:ascii="Times New Roman" w:hAnsi="Times New Roman"/>
                <w:color w:val="000000"/>
                <w:sz w:val="22"/>
              </w:rPr>
              <w:t>94H (CY=1)</w:t>
            </w:r>
          </w:p>
        </w:tc>
      </w:tr>
      <w:tr>
        <w:tc>
          <w:tcPr>
            <w:tcW w:type="dxa" w:w="2160"/>
          </w:tcPr>
          <w:p>
            <w:pPr>
              <w:spacing w:before="40" w:after="40" w:line="276" w:lineRule="auto"/>
            </w:pPr>
            <w:r>
              <w:rPr>
                <w:rFonts w:ascii="Times New Roman" w:hAnsi="Times New Roman"/>
                <w:color w:val="000000"/>
                <w:sz w:val="22"/>
              </w:rPr>
              <w:t>4518H</w:t>
            </w:r>
          </w:p>
        </w:tc>
        <w:tc>
          <w:tcPr>
            <w:tcW w:type="dxa" w:w="6048"/>
          </w:tcPr>
          <w:p>
            <w:pPr>
              <w:spacing w:before="40" w:after="40" w:line="276" w:lineRule="auto"/>
            </w:pPr>
            <w:r>
              <w:rPr>
                <w:rFonts w:ascii="Times New Roman" w:hAnsi="Times New Roman"/>
                <w:color w:val="000000"/>
                <w:sz w:val="22"/>
              </w:rPr>
              <w:t>Logical Shift Right (RAR, CY=0)</w:t>
            </w:r>
          </w:p>
        </w:tc>
        <w:tc>
          <w:tcPr>
            <w:tcW w:type="dxa" w:w="2160"/>
          </w:tcPr>
          <w:p>
            <w:pPr>
              <w:spacing w:before="40" w:after="40" w:line="276" w:lineRule="auto"/>
            </w:pPr>
            <w:r>
              <w:rPr>
                <w:rFonts w:ascii="Times New Roman" w:hAnsi="Times New Roman"/>
                <w:color w:val="000000"/>
                <w:sz w:val="22"/>
              </w:rPr>
              <w:t>65H (CY=0)</w:t>
            </w:r>
          </w:p>
        </w:tc>
      </w:tr>
      <w:tr>
        <w:tc>
          <w:tcPr>
            <w:tcW w:type="dxa" w:w="2160"/>
          </w:tcPr>
          <w:p>
            <w:pPr>
              <w:spacing w:before="40" w:after="40" w:line="276" w:lineRule="auto"/>
            </w:pPr>
            <w:r>
              <w:rPr>
                <w:rFonts w:ascii="Times New Roman" w:hAnsi="Times New Roman"/>
                <w:color w:val="000000"/>
                <w:sz w:val="22"/>
              </w:rPr>
              <w:t>4519H</w:t>
            </w:r>
          </w:p>
        </w:tc>
        <w:tc>
          <w:tcPr>
            <w:tcW w:type="dxa" w:w="6048"/>
          </w:tcPr>
          <w:p>
            <w:pPr>
              <w:spacing w:before="40" w:after="40" w:line="276" w:lineRule="auto"/>
            </w:pPr>
            <w:r>
              <w:rPr>
                <w:rFonts w:ascii="Times New Roman" w:hAnsi="Times New Roman"/>
                <w:color w:val="000000"/>
                <w:sz w:val="22"/>
              </w:rPr>
              <w:t>Arithmetic Shift Right (RAR, signed)</w:t>
            </w:r>
          </w:p>
        </w:tc>
        <w:tc>
          <w:tcPr>
            <w:tcW w:type="dxa" w:w="2160"/>
          </w:tcPr>
          <w:p>
            <w:pPr>
              <w:spacing w:before="40" w:after="40" w:line="276" w:lineRule="auto"/>
            </w:pPr>
            <w:r>
              <w:rPr>
                <w:rFonts w:ascii="Times New Roman" w:hAnsi="Times New Roman"/>
                <w:color w:val="000000"/>
                <w:sz w:val="22"/>
              </w:rPr>
              <w:t>E5H</w:t>
            </w:r>
          </w:p>
        </w:tc>
      </w:tr>
      <w:tr>
        <w:tc>
          <w:tcPr>
            <w:tcW w:type="dxa" w:w="2160"/>
          </w:tcPr>
          <w:p>
            <w:pPr>
              <w:spacing w:before="40" w:after="40" w:line="276" w:lineRule="auto"/>
            </w:pPr>
            <w:r>
              <w:rPr>
                <w:rFonts w:ascii="Times New Roman" w:hAnsi="Times New Roman"/>
                <w:color w:val="000000"/>
                <w:sz w:val="22"/>
              </w:rPr>
              <w:t>451AH</w:t>
            </w:r>
          </w:p>
        </w:tc>
        <w:tc>
          <w:tcPr>
            <w:tcW w:type="dxa" w:w="6048"/>
          </w:tcPr>
          <w:p>
            <w:pPr>
              <w:spacing w:before="40" w:after="40" w:line="276" w:lineRule="auto"/>
            </w:pPr>
            <w:r>
              <w:rPr>
                <w:rFonts w:ascii="Times New Roman" w:hAnsi="Times New Roman"/>
                <w:color w:val="000000"/>
                <w:sz w:val="22"/>
              </w:rPr>
              <w:t>Total count of 1s in D</w:t>
            </w:r>
          </w:p>
        </w:tc>
        <w:tc>
          <w:tcPr>
            <w:tcW w:type="dxa" w:w="2160"/>
          </w:tcPr>
          <w:p>
            <w:pPr>
              <w:spacing w:before="40" w:after="40" w:line="276" w:lineRule="auto"/>
            </w:pPr>
            <w:r>
              <w:rPr>
                <w:rFonts w:ascii="Times New Roman" w:hAnsi="Times New Roman"/>
                <w:color w:val="000000"/>
                <w:sz w:val="22"/>
              </w:rPr>
              <w:t>04H</w:t>
            </w:r>
          </w:p>
        </w:tc>
      </w:tr>
      <w:tr>
        <w:tc>
          <w:tcPr>
            <w:tcW w:type="dxa" w:w="2160"/>
          </w:tcPr>
          <w:p>
            <w:pPr>
              <w:spacing w:before="40" w:after="40" w:line="276" w:lineRule="auto"/>
            </w:pPr>
            <w:r>
              <w:rPr>
                <w:rFonts w:ascii="Times New Roman" w:hAnsi="Times New Roman"/>
                <w:color w:val="000000"/>
                <w:sz w:val="22"/>
              </w:rPr>
              <w:t>4520H</w:t>
            </w:r>
          </w:p>
        </w:tc>
        <w:tc>
          <w:tcPr>
            <w:tcW w:type="dxa" w:w="6048"/>
          </w:tcPr>
          <w:p>
            <w:pPr>
              <w:spacing w:before="40" w:after="40" w:line="276" w:lineRule="auto"/>
            </w:pPr>
            <w:r>
              <w:rPr>
                <w:rFonts w:ascii="Times New Roman" w:hAnsi="Times New Roman"/>
                <w:color w:val="000000"/>
                <w:sz w:val="22"/>
              </w:rPr>
              <w:t>16-bit word for shift (lower byte)</w:t>
            </w:r>
          </w:p>
        </w:tc>
        <w:tc>
          <w:tcPr>
            <w:tcW w:type="dxa" w:w="2160"/>
          </w:tcPr>
          <w:p>
            <w:pPr>
              <w:spacing w:before="40" w:after="40" w:line="276" w:lineRule="auto"/>
            </w:pPr>
            <w:r>
              <w:rPr>
                <w:rFonts w:ascii="Times New Roman" w:hAnsi="Times New Roman"/>
                <w:color w:val="000000"/>
                <w:sz w:val="22"/>
              </w:rPr>
              <w:t>34H</w:t>
            </w:r>
          </w:p>
        </w:tc>
      </w:tr>
      <w:tr>
        <w:tc>
          <w:tcPr>
            <w:tcW w:type="dxa" w:w="2160"/>
          </w:tcPr>
          <w:p>
            <w:pPr>
              <w:spacing w:before="40" w:after="40" w:line="276" w:lineRule="auto"/>
            </w:pPr>
            <w:r>
              <w:rPr>
                <w:rFonts w:ascii="Times New Roman" w:hAnsi="Times New Roman"/>
                <w:color w:val="000000"/>
                <w:sz w:val="22"/>
              </w:rPr>
              <w:t>4521H</w:t>
            </w:r>
          </w:p>
        </w:tc>
        <w:tc>
          <w:tcPr>
            <w:tcW w:type="dxa" w:w="6048"/>
          </w:tcPr>
          <w:p>
            <w:pPr>
              <w:spacing w:before="40" w:after="40" w:line="276" w:lineRule="auto"/>
            </w:pPr>
            <w:r>
              <w:rPr>
                <w:rFonts w:ascii="Times New Roman" w:hAnsi="Times New Roman"/>
                <w:color w:val="000000"/>
                <w:sz w:val="22"/>
              </w:rPr>
              <w:t>16-bit word for shift (upper byte)</w:t>
            </w:r>
          </w:p>
        </w:tc>
        <w:tc>
          <w:tcPr>
            <w:tcW w:type="dxa" w:w="2160"/>
          </w:tcPr>
          <w:p>
            <w:pPr>
              <w:spacing w:before="40" w:after="40" w:line="276" w:lineRule="auto"/>
            </w:pPr>
            <w:r>
              <w:rPr>
                <w:rFonts w:ascii="Times New Roman" w:hAnsi="Times New Roman"/>
                <w:color w:val="000000"/>
                <w:sz w:val="22"/>
              </w:rPr>
              <w:t>92H</w:t>
            </w:r>
          </w:p>
        </w:tc>
      </w:tr>
      <w:tr>
        <w:tc>
          <w:tcPr>
            <w:tcW w:type="dxa" w:w="2160"/>
          </w:tcPr>
          <w:p>
            <w:pPr>
              <w:spacing w:before="40" w:after="40" w:line="276" w:lineRule="auto"/>
            </w:pPr>
            <w:r>
              <w:rPr>
                <w:rFonts w:ascii="Times New Roman" w:hAnsi="Times New Roman"/>
                <w:color w:val="000000"/>
                <w:sz w:val="22"/>
              </w:rPr>
              <w:t>4522H</w:t>
            </w:r>
          </w:p>
        </w:tc>
        <w:tc>
          <w:tcPr>
            <w:tcW w:type="dxa" w:w="6048"/>
          </w:tcPr>
          <w:p>
            <w:pPr>
              <w:spacing w:before="40" w:after="40" w:line="276" w:lineRule="auto"/>
            </w:pPr>
            <w:r>
              <w:rPr>
                <w:rFonts w:ascii="Times New Roman" w:hAnsi="Times New Roman"/>
                <w:color w:val="000000"/>
                <w:sz w:val="22"/>
              </w:rPr>
              <w:t>16-bit shift left (lower byte)</w:t>
            </w:r>
          </w:p>
        </w:tc>
        <w:tc>
          <w:tcPr>
            <w:tcW w:type="dxa" w:w="2160"/>
          </w:tcPr>
          <w:p>
            <w:pPr>
              <w:spacing w:before="40" w:after="40" w:line="276" w:lineRule="auto"/>
            </w:pPr>
            <w:r>
              <w:rPr>
                <w:rFonts w:ascii="Times New Roman" w:hAnsi="Times New Roman"/>
                <w:color w:val="000000"/>
                <w:sz w:val="22"/>
              </w:rPr>
              <w:t>68H</w:t>
            </w:r>
          </w:p>
        </w:tc>
      </w:tr>
      <w:tr>
        <w:tc>
          <w:tcPr>
            <w:tcW w:type="dxa" w:w="2160"/>
          </w:tcPr>
          <w:p>
            <w:pPr>
              <w:spacing w:before="40" w:after="40" w:line="276" w:lineRule="auto"/>
            </w:pPr>
            <w:r>
              <w:rPr>
                <w:rFonts w:ascii="Times New Roman" w:hAnsi="Times New Roman"/>
                <w:color w:val="000000"/>
                <w:sz w:val="22"/>
              </w:rPr>
              <w:t>4523H</w:t>
            </w:r>
          </w:p>
        </w:tc>
        <w:tc>
          <w:tcPr>
            <w:tcW w:type="dxa" w:w="6048"/>
          </w:tcPr>
          <w:p>
            <w:pPr>
              <w:spacing w:before="40" w:after="40" w:line="276" w:lineRule="auto"/>
            </w:pPr>
            <w:r>
              <w:rPr>
                <w:rFonts w:ascii="Times New Roman" w:hAnsi="Times New Roman"/>
                <w:color w:val="000000"/>
                <w:sz w:val="22"/>
              </w:rPr>
              <w:t>16-bit shift left (upper byte)</w:t>
            </w:r>
          </w:p>
        </w:tc>
        <w:tc>
          <w:tcPr>
            <w:tcW w:type="dxa" w:w="2160"/>
          </w:tcPr>
          <w:p>
            <w:pPr>
              <w:spacing w:before="40" w:after="40" w:line="276" w:lineRule="auto"/>
            </w:pPr>
            <w:r>
              <w:rPr>
                <w:rFonts w:ascii="Times New Roman" w:hAnsi="Times New Roman"/>
                <w:color w:val="000000"/>
                <w:sz w:val="22"/>
              </w:rPr>
              <w:t>24H (CY=1)</w:t>
            </w:r>
          </w:p>
        </w:tc>
      </w:tr>
    </w:tbl>
    <w:p>
      <w:pPr>
        <w:spacing w:before="200" w:after="40" w:line="360" w:lineRule="auto"/>
        <w:jc w:val="both"/>
      </w:pPr>
      <w:r>
        <w:rPr>
          <w:rFonts w:ascii="Times New Roman" w:hAnsi="Times New Roman"/>
          <w:b/>
          <w:color w:val="000000"/>
          <w:sz w:val="24"/>
        </w:rPr>
        <w:t>Theory and calculation</w:t>
      </w:r>
    </w:p>
    <w:p>
      <w:pPr>
        <w:spacing w:before="0" w:after="120" w:line="360" w:lineRule="auto"/>
        <w:jc w:val="both"/>
      </w:pPr>
      <w:r>
        <w:rPr>
          <w:rFonts w:ascii="Times New Roman" w:hAnsi="Times New Roman"/>
          <w:b w:val="0"/>
          <w:color w:val="000000"/>
          <w:sz w:val="24"/>
        </w:rPr>
        <w:t>Input data byte: D = CAH = 1100 1010_2.</w:t>
        <w:br/>
        <w:t>Set bits 7 &amp; 0: CAH OR 81H = 1100 1010_2 + 1000 0001_2 = 1100 1011_2 = CBH.</w:t>
        <w:br/>
        <w:t>Clear bits 3 &amp; 1: CAH AND F5H = 1100 1010_2 · 1111 0101_2 = 1100 0000_2 = C0H.</w:t>
        <w:br/>
        <w:t>Toggle lower nibble: CAH XOR 0FH = 1100 1010_2 ⊕ 0000 1111_2 = 1100 0101_2 = C5H.</w:t>
        <w:br/>
        <w:t>Test bit 6: CAH AND 40H = 0100 0000_2 != 0 -&gt; Z=0, bit 6 is 1 -&gt; status stored = 01H.</w:t>
        <w:br/>
        <w:t>Rotate circular: RLC gives 1001 0101_2 = 95H with CY=1; RRC gives 0110 0101_2 = 65H with CY=0.</w:t>
        <w:br/>
        <w:t>Logical shifts (with cleared CY): Logical shift left (RAL) gives 1001 0100_2 = 94H with CY=1; Logical shift right (RAR) gives 0110 0101_2 = 65H with CY=0.</w:t>
        <w:br/>
        <w:t>Arithmetic shift right: Preserves sign bit D7 (1) in CY -&gt; RAR yields 1110 0101_2 = E5H. Signed verification: -54 / 2 = -27 (E5H).</w:t>
        <w:br/>
        <w:t>Count of 1s: Rotating 1100 1010_2 eight times yields four carries -&gt; count = 04H.</w:t>
        <w:br/>
        <w:t>16-bit shift left: 9234H + 9234H = 12468H -&gt; HL = 2468H with CY=1 (stored 68H at 4522H, 24H at 4523H).</w:t>
      </w:r>
    </w:p>
    <w:p>
      <w:pPr>
        <w:spacing w:before="160" w:after="40" w:line="360" w:lineRule="auto"/>
        <w:jc w:val="both"/>
      </w:pPr>
      <w:r>
        <w:rPr>
          <w:rFonts w:ascii="Times New Roman" w:hAnsi="Times New Roman"/>
          <w:b/>
          <w:color w:val="000000"/>
          <w:sz w:val="24"/>
        </w:rPr>
        <w:t>Algorithm</w:t>
      </w:r>
    </w:p>
    <w:p>
      <w:pPr>
        <w:spacing w:before="0" w:after="40" w:line="360" w:lineRule="auto"/>
        <w:jc w:val="both"/>
      </w:pPr>
      <w:r>
        <w:rPr>
          <w:rFonts w:ascii="Times New Roman" w:hAnsi="Times New Roman"/>
          <w:b w:val="0"/>
          <w:color w:val="000000"/>
          <w:sz w:val="24"/>
        </w:rPr>
        <w:t>• Load byte D from 4510H, set bits 7 and 0 with ORI 81H, and store at 4511H.</w:t>
      </w:r>
    </w:p>
    <w:p>
      <w:pPr>
        <w:spacing w:before="0" w:after="40" w:line="360" w:lineRule="auto"/>
        <w:jc w:val="both"/>
      </w:pPr>
      <w:r>
        <w:rPr>
          <w:rFonts w:ascii="Times New Roman" w:hAnsi="Times New Roman"/>
          <w:b w:val="0"/>
          <w:color w:val="000000"/>
          <w:sz w:val="24"/>
        </w:rPr>
        <w:t>• Reload D, clear bits 3 and 1 with ANI F5H, and store at 4512H.</w:t>
      </w:r>
    </w:p>
    <w:p>
      <w:pPr>
        <w:spacing w:before="0" w:after="40" w:line="360" w:lineRule="auto"/>
        <w:jc w:val="both"/>
      </w:pPr>
      <w:r>
        <w:rPr>
          <w:rFonts w:ascii="Times New Roman" w:hAnsi="Times New Roman"/>
          <w:b w:val="0"/>
          <w:color w:val="000000"/>
          <w:sz w:val="24"/>
        </w:rPr>
        <w:t>• Reload D, toggle lower nibble with XRI 0FH, and store at 4513H.</w:t>
      </w:r>
    </w:p>
    <w:p>
      <w:pPr>
        <w:spacing w:before="0" w:after="40" w:line="360" w:lineRule="auto"/>
        <w:jc w:val="both"/>
      </w:pPr>
      <w:r>
        <w:rPr>
          <w:rFonts w:ascii="Times New Roman" w:hAnsi="Times New Roman"/>
          <w:b w:val="0"/>
          <w:color w:val="000000"/>
          <w:sz w:val="24"/>
        </w:rPr>
        <w:t>• Clear register C to 00H. Reload D, test bit 6 with ANI 40H. If non-zero, increment C to 01H. Store at 4514H.</w:t>
      </w:r>
    </w:p>
    <w:p>
      <w:pPr>
        <w:spacing w:before="0" w:after="40" w:line="360" w:lineRule="auto"/>
        <w:jc w:val="both"/>
      </w:pPr>
      <w:r>
        <w:rPr>
          <w:rFonts w:ascii="Times New Roman" w:hAnsi="Times New Roman"/>
          <w:b w:val="0"/>
          <w:color w:val="000000"/>
          <w:sz w:val="24"/>
        </w:rPr>
        <w:t>• Reload D, execute RLC and store at 4515H; reload D, execute RRC and store at 4516H.</w:t>
      </w:r>
    </w:p>
    <w:p>
      <w:pPr>
        <w:spacing w:before="0" w:after="40" w:line="360" w:lineRule="auto"/>
        <w:jc w:val="both"/>
      </w:pPr>
      <w:r>
        <w:rPr>
          <w:rFonts w:ascii="Times New Roman" w:hAnsi="Times New Roman"/>
          <w:b w:val="0"/>
          <w:color w:val="000000"/>
          <w:sz w:val="24"/>
        </w:rPr>
        <w:t>• Reload D, clear CY with ORA A, execute RAL (logical shift left) and store at 4517H.</w:t>
      </w:r>
    </w:p>
    <w:p>
      <w:pPr>
        <w:spacing w:before="0" w:after="40" w:line="360" w:lineRule="auto"/>
        <w:jc w:val="both"/>
      </w:pPr>
      <w:r>
        <w:rPr>
          <w:rFonts w:ascii="Times New Roman" w:hAnsi="Times New Roman"/>
          <w:b w:val="0"/>
          <w:color w:val="000000"/>
          <w:sz w:val="24"/>
        </w:rPr>
        <w:t>• Reload D, clear CY with ORA A, execute RAR (logical shift right) and store at 4518H.</w:t>
      </w:r>
    </w:p>
    <w:p>
      <w:pPr>
        <w:spacing w:before="0" w:after="40" w:line="360" w:lineRule="auto"/>
        <w:jc w:val="both"/>
      </w:pPr>
      <w:r>
        <w:rPr>
          <w:rFonts w:ascii="Times New Roman" w:hAnsi="Times New Roman"/>
          <w:b w:val="0"/>
          <w:color w:val="000000"/>
          <w:sz w:val="24"/>
        </w:rPr>
        <w:t>• Reload D into B, move sign bit into CY via RAL, reload D into A, execute RAR (arithmetic shift right) and store at 4519H.</w:t>
      </w:r>
    </w:p>
    <w:p>
      <w:pPr>
        <w:spacing w:before="0" w:after="40" w:line="360" w:lineRule="auto"/>
        <w:jc w:val="both"/>
      </w:pPr>
      <w:r>
        <w:rPr>
          <w:rFonts w:ascii="Times New Roman" w:hAnsi="Times New Roman"/>
          <w:b w:val="0"/>
          <w:color w:val="000000"/>
          <w:sz w:val="24"/>
        </w:rPr>
        <w:t>• Initialize bit counter B = 08H and 1s counter C = 00H. In loop CNT, rotate next bit into CY using RLC; on carry, increment C. Decrement B and loop until 8 bits are tested. Store count at 451AH.</w:t>
      </w:r>
    </w:p>
    <w:p>
      <w:pPr>
        <w:spacing w:before="0" w:after="40" w:line="360" w:lineRule="auto"/>
        <w:jc w:val="both"/>
      </w:pPr>
      <w:r>
        <w:rPr>
          <w:rFonts w:ascii="Times New Roman" w:hAnsi="Times New Roman"/>
          <w:b w:val="0"/>
          <w:color w:val="000000"/>
          <w:sz w:val="24"/>
        </w:rPr>
        <w:t>• Load 16-bit word from 4520H into HL via LHLD, execute DAD H to perform 16-bit left shift, and store at 4522H via SHLD.</w:t>
      </w:r>
    </w:p>
    <w:p>
      <w:pPr>
        <w:spacing w:before="0" w:after="40" w:line="360" w:lineRule="auto"/>
        <w:jc w:val="both"/>
      </w:pPr>
      <w:r>
        <w:rPr>
          <w:rFonts w:ascii="Times New Roman" w:hAnsi="Times New Roman"/>
          <w:b w:val="0"/>
          <w:color w:val="000000"/>
          <w:sz w:val="24"/>
        </w:rPr>
        <w:t>• Stop execution with HLT.</w:t>
      </w:r>
    </w:p>
    <w:p>
      <w:pPr>
        <w:spacing w:before="160" w:after="40" w:line="360" w:lineRule="auto"/>
        <w:jc w:val="left"/>
      </w:pPr>
      <w:r>
        <w:rPr>
          <w:rFonts w:ascii="Times New Roman" w:hAnsi="Times New Roman"/>
          <w:b/>
          <w:color w:val="000000"/>
          <w:sz w:val="24"/>
        </w:rPr>
        <w:t>Assembly-language program (starting address 8000H)</w:t>
      </w:r>
    </w:p>
    <w:p>
      <w:pPr>
        <w:spacing w:before="40" w:after="120" w:line="276" w:lineRule="auto"/>
        <w:jc w:val="left"/>
      </w:pPr>
      <w:r>
        <w:rPr>
          <w:rFonts w:ascii="Times New Roman" w:hAnsi="Times New Roman"/>
          <w:b w:val="0"/>
          <w:color w:val="000000"/>
          <w:sz w:val="22"/>
        </w:rPr>
        <w:t>LDA 4510H</w:t>
        <w:br/>
        <w:t>ORI 81H</w:t>
        <w:br/>
        <w:t>STA 4511H</w:t>
        <w:br/>
        <w:t>LDA 4510H</w:t>
        <w:br/>
        <w:t>ANI 0F5H</w:t>
        <w:br/>
        <w:t>STA 4512H</w:t>
        <w:br/>
        <w:t>LDA 4510H</w:t>
        <w:br/>
        <w:t>XRI 0FH</w:t>
        <w:br/>
        <w:t>STA 4513H</w:t>
        <w:br/>
        <w:t>MVI C,00H</w:t>
        <w:br/>
        <w:t>LDA 4510H</w:t>
        <w:br/>
        <w:t>ANI 40H</w:t>
        <w:br/>
        <w:t>JZ NEXT</w:t>
        <w:br/>
        <w:t>INR C</w:t>
        <w:br/>
        <w:t>NEXT: MOV A,C</w:t>
        <w:br/>
        <w:t>STA 4514H</w:t>
        <w:br/>
        <w:t>LDA 4510H</w:t>
        <w:br/>
        <w:t>RLC</w:t>
        <w:br/>
        <w:t>STA 4515H</w:t>
        <w:br/>
        <w:t>LDA 4510H</w:t>
        <w:br/>
        <w:t>RRC</w:t>
        <w:br/>
        <w:t>STA 4516H</w:t>
        <w:br/>
        <w:t>LDA 4510H</w:t>
        <w:br/>
        <w:t>ORA A</w:t>
        <w:br/>
        <w:t>RAL</w:t>
        <w:br/>
        <w:t>STA 4517H</w:t>
        <w:br/>
        <w:t>LDA 4510H</w:t>
        <w:br/>
        <w:t>ORA A</w:t>
        <w:br/>
        <w:t>RAR</w:t>
        <w:br/>
        <w:t>STA 4518H</w:t>
        <w:br/>
        <w:t>LDA 4510H</w:t>
        <w:br/>
        <w:t>MOV B,A</w:t>
        <w:br/>
        <w:t>RAL</w:t>
        <w:br/>
        <w:t>MOV A,B</w:t>
        <w:br/>
        <w:t>RAR</w:t>
        <w:br/>
        <w:t>STA 4519H</w:t>
        <w:br/>
        <w:t>LDA 4510H</w:t>
        <w:br/>
        <w:t>MVI B,08H</w:t>
        <w:br/>
        <w:t>MVI C,00H</w:t>
        <w:br/>
        <w:t>CNT: RLC</w:t>
        <w:br/>
        <w:t>JNC SKIP</w:t>
        <w:br/>
        <w:t>INR C</w:t>
        <w:br/>
        <w:t>SKIP: DCR B</w:t>
        <w:br/>
        <w:t>JNZ CNT</w:t>
        <w:br/>
        <w:t>MOV A,C</w:t>
        <w:br/>
        <w:t>STA 451AH</w:t>
        <w:br/>
        <w:t>LHLD 4520H</w:t>
        <w:br/>
        <w:t>DAD H</w:t>
        <w:br/>
        <w:t>SHLD 4522H</w:t>
        <w:br/>
        <w:t>HLT</w:t>
      </w:r>
    </w:p>
    <w:p>
      <w:pPr>
        <w:spacing w:before="160" w:after="40" w:line="360" w:lineRule="auto"/>
        <w:jc w:val="both"/>
      </w:pPr>
      <w:r>
        <w:rPr>
          <w:rFonts w:ascii="Times New Roman" w:hAnsi="Times New Roman"/>
          <w:b/>
          <w:color w:val="000000"/>
          <w:sz w:val="24"/>
        </w:rPr>
        <w:t>Procedure</w:t>
      </w:r>
    </w:p>
    <w:p>
      <w:pPr>
        <w:spacing w:before="0" w:after="40" w:line="360" w:lineRule="auto"/>
        <w:jc w:val="both"/>
      </w:pPr>
      <w:r>
        <w:rPr>
          <w:rFonts w:ascii="Times New Roman" w:hAnsi="Times New Roman"/>
          <w:b w:val="0"/>
          <w:color w:val="000000"/>
          <w:sz w:val="24"/>
        </w:rPr>
        <w:t>• Enter the program into the simulator starting at address 8000H.</w:t>
      </w:r>
    </w:p>
    <w:p>
      <w:pPr>
        <w:spacing w:before="0" w:after="40" w:line="360" w:lineRule="auto"/>
        <w:jc w:val="both"/>
      </w:pPr>
      <w:r>
        <w:rPr>
          <w:rFonts w:ascii="Times New Roman" w:hAnsi="Times New Roman"/>
          <w:b w:val="0"/>
          <w:color w:val="000000"/>
          <w:sz w:val="24"/>
        </w:rPr>
        <w:t>• Enter CAH at 4510H, 34H at 4520H, and 92H at 4521H in the User Data Grid.</w:t>
      </w:r>
    </w:p>
    <w:p>
      <w:pPr>
        <w:spacing w:before="0" w:after="40" w:line="360" w:lineRule="auto"/>
        <w:jc w:val="both"/>
      </w:pPr>
      <w:r>
        <w:rPr>
          <w:rFonts w:ascii="Times New Roman" w:hAnsi="Times New Roman"/>
          <w:b w:val="0"/>
          <w:color w:val="000000"/>
          <w:sz w:val="24"/>
        </w:rPr>
        <w:t>• Assemble and execute the program using the simulator run controls.</w:t>
      </w:r>
    </w:p>
    <w:p>
      <w:pPr>
        <w:spacing w:before="0" w:after="40" w:line="360" w:lineRule="auto"/>
        <w:jc w:val="both"/>
      </w:pPr>
      <w:r>
        <w:rPr>
          <w:rFonts w:ascii="Times New Roman" w:hAnsi="Times New Roman"/>
          <w:b w:val="0"/>
          <w:color w:val="000000"/>
          <w:sz w:val="24"/>
        </w:rPr>
        <w:t>• Inspect memory locations 4511H through 451AH and 4522H–4523H.</w:t>
      </w:r>
    </w:p>
    <w:p>
      <w:pPr>
        <w:spacing w:before="0" w:after="40" w:line="360" w:lineRule="auto"/>
        <w:jc w:val="both"/>
      </w:pPr>
      <w:r>
        <w:rPr>
          <w:rFonts w:ascii="Times New Roman" w:hAnsi="Times New Roman"/>
          <w:b w:val="0"/>
          <w:color w:val="000000"/>
          <w:sz w:val="24"/>
        </w:rPr>
        <w:t>• Verify CPU registers (A=04H, B=00H, C=04H, H=24H, L=68H, CY=1) and record all outputs.</w:t>
      </w:r>
    </w:p>
    <w:p>
      <w:pPr>
        <w:spacing w:before="0" w:after="40" w:line="360" w:lineRule="auto"/>
        <w:jc w:val="both"/>
      </w:pPr>
      <w:r>
        <w:rPr>
          <w:rFonts w:ascii="Times New Roman" w:hAnsi="Times New Roman"/>
          <w:b w:val="0"/>
          <w:color w:val="000000"/>
          <w:sz w:val="24"/>
        </w:rPr>
        <w:t>• Compare practical outputs with manual calculations.</w:t>
      </w:r>
    </w:p>
    <w:p>
      <w:pPr>
        <w:spacing w:before="160" w:after="80" w:line="360" w:lineRule="auto"/>
        <w:jc w:val="left"/>
      </w:pPr>
      <w:r>
        <w:rPr>
          <w:rFonts w:ascii="Times New Roman" w:hAnsi="Times New Roman"/>
          <w:b/>
          <w:color w:val="000000"/>
          <w:sz w:val="24"/>
        </w:rPr>
        <w:t>Expected output</w:t>
      </w:r>
    </w:p>
    <w:tbl>
      <w:tblPr>
        <w:tblStyle w:val="TableGrid"/>
        <w:tblW w:type="auto" w:w="0"/>
        <w:jc w:val="center"/>
        <w:tblLook w:firstColumn="1" w:firstRow="1" w:lastColumn="0" w:lastRow="0" w:noHBand="0" w:noVBand="1" w:val="04A0"/>
      </w:tblPr>
      <w:tblGrid>
        <w:gridCol w:w="5184"/>
        <w:gridCol w:w="5184"/>
      </w:tblGrid>
      <w:tr>
        <w:trPr>
          <w:tblHeader/>
        </w:trPr>
        <w:tc>
          <w:tcPr>
            <w:tcW w:type="dxa" w:w="4608"/>
            <w:shd w:fill="E7E6E6"/>
          </w:tcPr>
          <w:p>
            <w:pPr>
              <w:spacing w:before="40" w:after="40" w:line="276" w:lineRule="auto"/>
            </w:pPr>
            <w:r>
              <w:rPr>
                <w:rFonts w:ascii="Times New Roman" w:hAnsi="Times New Roman"/>
                <w:b/>
                <w:color w:val="000000"/>
                <w:sz w:val="22"/>
              </w:rPr>
              <w:t>Operation</w:t>
            </w:r>
          </w:p>
        </w:tc>
        <w:tc>
          <w:tcPr>
            <w:tcW w:type="dxa" w:w="5760"/>
            <w:shd w:fill="E7E6E6"/>
          </w:tcPr>
          <w:p>
            <w:pPr>
              <w:spacing w:before="40" w:after="40" w:line="276" w:lineRule="auto"/>
            </w:pPr>
            <w:r>
              <w:rPr>
                <w:rFonts w:ascii="Times New Roman" w:hAnsi="Times New Roman"/>
                <w:b/>
                <w:color w:val="000000"/>
                <w:sz w:val="22"/>
              </w:rPr>
              <w:t>Expected result</w:t>
            </w:r>
          </w:p>
        </w:tc>
      </w:tr>
      <w:tr>
        <w:tc>
          <w:tcPr>
            <w:tcW w:type="dxa" w:w="4608"/>
          </w:tcPr>
          <w:p>
            <w:pPr>
              <w:spacing w:before="40" w:after="40" w:line="276" w:lineRule="auto"/>
            </w:pPr>
            <w:r>
              <w:rPr>
                <w:rFonts w:ascii="Times New Roman" w:hAnsi="Times New Roman"/>
                <w:color w:val="000000"/>
                <w:sz w:val="22"/>
              </w:rPr>
              <w:t>Set bits 7 &amp; 0 (4511H)</w:t>
            </w:r>
          </w:p>
        </w:tc>
        <w:tc>
          <w:tcPr>
            <w:tcW w:type="dxa" w:w="5760"/>
          </w:tcPr>
          <w:p>
            <w:pPr>
              <w:spacing w:before="40" w:after="40" w:line="276" w:lineRule="auto"/>
            </w:pPr>
            <w:r>
              <w:rPr>
                <w:rFonts w:ascii="Times New Roman" w:hAnsi="Times New Roman"/>
                <w:color w:val="000000"/>
                <w:sz w:val="22"/>
              </w:rPr>
              <w:t>CBH</w:t>
            </w:r>
          </w:p>
        </w:tc>
      </w:tr>
      <w:tr>
        <w:tc>
          <w:tcPr>
            <w:tcW w:type="dxa" w:w="4608"/>
          </w:tcPr>
          <w:p>
            <w:pPr>
              <w:spacing w:before="40" w:after="40" w:line="276" w:lineRule="auto"/>
            </w:pPr>
            <w:r>
              <w:rPr>
                <w:rFonts w:ascii="Times New Roman" w:hAnsi="Times New Roman"/>
                <w:color w:val="000000"/>
                <w:sz w:val="22"/>
              </w:rPr>
              <w:t>Clear bits 3 &amp; 1 (4512H)</w:t>
            </w:r>
          </w:p>
        </w:tc>
        <w:tc>
          <w:tcPr>
            <w:tcW w:type="dxa" w:w="5760"/>
          </w:tcPr>
          <w:p>
            <w:pPr>
              <w:spacing w:before="40" w:after="40" w:line="276" w:lineRule="auto"/>
            </w:pPr>
            <w:r>
              <w:rPr>
                <w:rFonts w:ascii="Times New Roman" w:hAnsi="Times New Roman"/>
                <w:color w:val="000000"/>
                <w:sz w:val="22"/>
              </w:rPr>
              <w:t>C0H</w:t>
            </w:r>
          </w:p>
        </w:tc>
      </w:tr>
      <w:tr>
        <w:tc>
          <w:tcPr>
            <w:tcW w:type="dxa" w:w="4608"/>
          </w:tcPr>
          <w:p>
            <w:pPr>
              <w:spacing w:before="40" w:after="40" w:line="276" w:lineRule="auto"/>
            </w:pPr>
            <w:r>
              <w:rPr>
                <w:rFonts w:ascii="Times New Roman" w:hAnsi="Times New Roman"/>
                <w:color w:val="000000"/>
                <w:sz w:val="22"/>
              </w:rPr>
              <w:t>Toggle lower nibble (4513H)</w:t>
            </w:r>
          </w:p>
        </w:tc>
        <w:tc>
          <w:tcPr>
            <w:tcW w:type="dxa" w:w="5760"/>
          </w:tcPr>
          <w:p>
            <w:pPr>
              <w:spacing w:before="40" w:after="40" w:line="276" w:lineRule="auto"/>
            </w:pPr>
            <w:r>
              <w:rPr>
                <w:rFonts w:ascii="Times New Roman" w:hAnsi="Times New Roman"/>
                <w:color w:val="000000"/>
                <w:sz w:val="22"/>
              </w:rPr>
              <w:t>C5H</w:t>
            </w:r>
          </w:p>
        </w:tc>
      </w:tr>
      <w:tr>
        <w:tc>
          <w:tcPr>
            <w:tcW w:type="dxa" w:w="4608"/>
          </w:tcPr>
          <w:p>
            <w:pPr>
              <w:spacing w:before="40" w:after="40" w:line="276" w:lineRule="auto"/>
            </w:pPr>
            <w:r>
              <w:rPr>
                <w:rFonts w:ascii="Times New Roman" w:hAnsi="Times New Roman"/>
                <w:color w:val="000000"/>
                <w:sz w:val="22"/>
              </w:rPr>
              <w:t>Bit-6 status (4514H)</w:t>
            </w:r>
          </w:p>
        </w:tc>
        <w:tc>
          <w:tcPr>
            <w:tcW w:type="dxa" w:w="5760"/>
          </w:tcPr>
          <w:p>
            <w:pPr>
              <w:spacing w:before="40" w:after="40" w:line="276" w:lineRule="auto"/>
            </w:pPr>
            <w:r>
              <w:rPr>
                <w:rFonts w:ascii="Times New Roman" w:hAnsi="Times New Roman"/>
                <w:color w:val="000000"/>
                <w:sz w:val="22"/>
              </w:rPr>
              <w:t>01H</w:t>
            </w:r>
          </w:p>
        </w:tc>
      </w:tr>
      <w:tr>
        <w:tc>
          <w:tcPr>
            <w:tcW w:type="dxa" w:w="4608"/>
          </w:tcPr>
          <w:p>
            <w:pPr>
              <w:spacing w:before="40" w:after="40" w:line="276" w:lineRule="auto"/>
            </w:pPr>
            <w:r>
              <w:rPr>
                <w:rFonts w:ascii="Times New Roman" w:hAnsi="Times New Roman"/>
                <w:color w:val="000000"/>
                <w:sz w:val="22"/>
              </w:rPr>
              <w:t>RLC / RRC (4515H, 4516H)</w:t>
            </w:r>
          </w:p>
        </w:tc>
        <w:tc>
          <w:tcPr>
            <w:tcW w:type="dxa" w:w="5760"/>
          </w:tcPr>
          <w:p>
            <w:pPr>
              <w:spacing w:before="40" w:after="40" w:line="276" w:lineRule="auto"/>
            </w:pPr>
            <w:r>
              <w:rPr>
                <w:rFonts w:ascii="Times New Roman" w:hAnsi="Times New Roman"/>
                <w:color w:val="000000"/>
                <w:sz w:val="22"/>
              </w:rPr>
              <w:t>95H (CY=1), 65H (CY=0)</w:t>
            </w:r>
          </w:p>
        </w:tc>
      </w:tr>
      <w:tr>
        <w:tc>
          <w:tcPr>
            <w:tcW w:type="dxa" w:w="4608"/>
          </w:tcPr>
          <w:p>
            <w:pPr>
              <w:spacing w:before="40" w:after="40" w:line="276" w:lineRule="auto"/>
            </w:pPr>
            <w:r>
              <w:rPr>
                <w:rFonts w:ascii="Times New Roman" w:hAnsi="Times New Roman"/>
                <w:color w:val="000000"/>
                <w:sz w:val="22"/>
              </w:rPr>
              <w:t>Logical Shift Left / Right (4517H, 4518H)</w:t>
            </w:r>
          </w:p>
        </w:tc>
        <w:tc>
          <w:tcPr>
            <w:tcW w:type="dxa" w:w="5760"/>
          </w:tcPr>
          <w:p>
            <w:pPr>
              <w:spacing w:before="40" w:after="40" w:line="276" w:lineRule="auto"/>
            </w:pPr>
            <w:r>
              <w:rPr>
                <w:rFonts w:ascii="Times New Roman" w:hAnsi="Times New Roman"/>
                <w:color w:val="000000"/>
                <w:sz w:val="22"/>
              </w:rPr>
              <w:t>94H (CY=1), 65H (CY=0)</w:t>
            </w:r>
          </w:p>
        </w:tc>
      </w:tr>
      <w:tr>
        <w:tc>
          <w:tcPr>
            <w:tcW w:type="dxa" w:w="4608"/>
          </w:tcPr>
          <w:p>
            <w:pPr>
              <w:spacing w:before="40" w:after="40" w:line="276" w:lineRule="auto"/>
            </w:pPr>
            <w:r>
              <w:rPr>
                <w:rFonts w:ascii="Times New Roman" w:hAnsi="Times New Roman"/>
                <w:color w:val="000000"/>
                <w:sz w:val="22"/>
              </w:rPr>
              <w:t>Arithmetic Shift Right (4519H)</w:t>
            </w:r>
          </w:p>
        </w:tc>
        <w:tc>
          <w:tcPr>
            <w:tcW w:type="dxa" w:w="5760"/>
          </w:tcPr>
          <w:p>
            <w:pPr>
              <w:spacing w:before="40" w:after="40" w:line="276" w:lineRule="auto"/>
            </w:pPr>
            <w:r>
              <w:rPr>
                <w:rFonts w:ascii="Times New Roman" w:hAnsi="Times New Roman"/>
                <w:color w:val="000000"/>
                <w:sz w:val="22"/>
              </w:rPr>
              <w:t>E5H</w:t>
            </w:r>
          </w:p>
        </w:tc>
      </w:tr>
      <w:tr>
        <w:tc>
          <w:tcPr>
            <w:tcW w:type="dxa" w:w="4608"/>
          </w:tcPr>
          <w:p>
            <w:pPr>
              <w:spacing w:before="40" w:after="40" w:line="276" w:lineRule="auto"/>
            </w:pPr>
            <w:r>
              <w:rPr>
                <w:rFonts w:ascii="Times New Roman" w:hAnsi="Times New Roman"/>
                <w:color w:val="000000"/>
                <w:sz w:val="22"/>
              </w:rPr>
              <w:t>Count of 1s (451AH)</w:t>
            </w:r>
          </w:p>
        </w:tc>
        <w:tc>
          <w:tcPr>
            <w:tcW w:type="dxa" w:w="5760"/>
          </w:tcPr>
          <w:p>
            <w:pPr>
              <w:spacing w:before="40" w:after="40" w:line="276" w:lineRule="auto"/>
            </w:pPr>
            <w:r>
              <w:rPr>
                <w:rFonts w:ascii="Times New Roman" w:hAnsi="Times New Roman"/>
                <w:color w:val="000000"/>
                <w:sz w:val="22"/>
              </w:rPr>
              <w:t>04H</w:t>
            </w:r>
          </w:p>
        </w:tc>
      </w:tr>
      <w:tr>
        <w:tc>
          <w:tcPr>
            <w:tcW w:type="dxa" w:w="4608"/>
          </w:tcPr>
          <w:p>
            <w:pPr>
              <w:spacing w:before="40" w:after="40" w:line="276" w:lineRule="auto"/>
            </w:pPr>
            <w:r>
              <w:rPr>
                <w:rFonts w:ascii="Times New Roman" w:hAnsi="Times New Roman"/>
                <w:color w:val="000000"/>
                <w:sz w:val="22"/>
              </w:rPr>
              <w:t>16-bit Shift Left (4522H–4523H)</w:t>
            </w:r>
          </w:p>
        </w:tc>
        <w:tc>
          <w:tcPr>
            <w:tcW w:type="dxa" w:w="5760"/>
          </w:tcPr>
          <w:p>
            <w:pPr>
              <w:spacing w:before="40" w:after="40" w:line="276" w:lineRule="auto"/>
            </w:pPr>
            <w:r>
              <w:rPr>
                <w:rFonts w:ascii="Times New Roman" w:hAnsi="Times New Roman"/>
                <w:color w:val="000000"/>
                <w:sz w:val="22"/>
              </w:rPr>
              <w:t>2468H (CY=1)</w:t>
            </w:r>
          </w:p>
        </w:tc>
      </w:tr>
    </w:tbl>
    <w:p>
      <w:pPr>
        <w:spacing w:before="160" w:after="40"/>
        <w:jc w:val="center"/>
      </w:pPr>
      <w:r>
        <w:drawing>
          <wp:inline xmlns:a="http://schemas.openxmlformats.org/drawingml/2006/main" xmlns:pic="http://schemas.openxmlformats.org/drawingml/2006/picture">
            <wp:extent cx="6492240" cy="3075699"/>
            <wp:docPr id="2" name="Picture 2"/>
            <wp:cNvGraphicFramePr>
              <a:graphicFrameLocks noChangeAspect="1"/>
            </wp:cNvGraphicFramePr>
            <a:graphic>
              <a:graphicData uri="http://schemas.openxmlformats.org/drawingml/2006/picture">
                <pic:pic>
                  <pic:nvPicPr>
                    <pic:cNvPr id="0" name="input_file_1.png"/>
                    <pic:cNvPicPr/>
                  </pic:nvPicPr>
                  <pic:blipFill>
                    <a:blip r:embed="rId10"/>
                    <a:stretch>
                      <a:fillRect/>
                    </a:stretch>
                  </pic:blipFill>
                  <pic:spPr>
                    <a:xfrm>
                      <a:off x="0" y="0"/>
                      <a:ext cx="6492240" cy="3075699"/>
                    </a:xfrm>
                    <a:prstGeom prst="rect"/>
                  </pic:spPr>
                </pic:pic>
              </a:graphicData>
            </a:graphic>
          </wp:inline>
        </w:drawing>
      </w:r>
    </w:p>
    <w:p>
      <w:pPr>
        <w:spacing w:before="40" w:after="200" w:line="360" w:lineRule="auto"/>
        <w:jc w:val="both"/>
      </w:pPr>
      <w:r>
        <w:rPr>
          <w:rFonts w:ascii="Times New Roman" w:hAnsi="Times New Roman"/>
          <w:b w:val="0"/>
          <w:color w:val="000000"/>
          <w:sz w:val="22"/>
        </w:rPr>
        <w:t>Figure 2. 8085 simulator screenshot for Sub-experiment 2: Bit setting, clearing, shift and rotate operations.</w:t>
      </w:r>
    </w:p>
    <w:p>
      <w:pPr>
        <w:spacing w:before="280" w:after="80" w:line="360" w:lineRule="auto"/>
        <w:jc w:val="both"/>
      </w:pPr>
      <w:r>
        <w:rPr>
          <w:rFonts w:ascii="Times New Roman" w:hAnsi="Times New Roman"/>
          <w:b/>
          <w:color w:val="000000"/>
          <w:sz w:val="24"/>
        </w:rPr>
        <w:t>5. COMBINED OBSERVATION TABLE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trPr>
        <w:tc>
          <w:tcPr>
            <w:tcW w:type="dxa" w:w="864"/>
            <w:shd w:fill="E7E6E6"/>
          </w:tcPr>
          <w:p>
            <w:pPr>
              <w:spacing w:before="40" w:after="40" w:line="276" w:lineRule="auto"/>
            </w:pPr>
            <w:r>
              <w:rPr>
                <w:rFonts w:ascii="Times New Roman" w:hAnsi="Times New Roman"/>
                <w:b/>
                <w:color w:val="000000"/>
                <w:sz w:val="22"/>
              </w:rPr>
              <w:t>S. No.</w:t>
            </w:r>
          </w:p>
        </w:tc>
        <w:tc>
          <w:tcPr>
            <w:tcW w:type="dxa" w:w="3168"/>
            <w:shd w:fill="E7E6E6"/>
          </w:tcPr>
          <w:p>
            <w:pPr>
              <w:spacing w:before="40" w:after="40" w:line="276" w:lineRule="auto"/>
            </w:pPr>
            <w:r>
              <w:rPr>
                <w:rFonts w:ascii="Times New Roman" w:hAnsi="Times New Roman"/>
                <w:b/>
                <w:color w:val="000000"/>
                <w:sz w:val="22"/>
              </w:rPr>
              <w:t>Operation / Parameter</w:t>
            </w:r>
          </w:p>
        </w:tc>
        <w:tc>
          <w:tcPr>
            <w:tcW w:type="dxa" w:w="1728"/>
            <w:shd w:fill="E7E6E6"/>
          </w:tcPr>
          <w:p>
            <w:pPr>
              <w:spacing w:before="40" w:after="40" w:line="276" w:lineRule="auto"/>
            </w:pPr>
            <w:r>
              <w:rPr>
                <w:rFonts w:ascii="Times New Roman" w:hAnsi="Times New Roman"/>
                <w:b/>
                <w:color w:val="000000"/>
                <w:sz w:val="22"/>
              </w:rPr>
              <w:t>Address</w:t>
            </w:r>
          </w:p>
        </w:tc>
        <w:tc>
          <w:tcPr>
            <w:tcW w:type="dxa" w:w="2016"/>
            <w:shd w:fill="E7E6E6"/>
          </w:tcPr>
          <w:p>
            <w:pPr>
              <w:spacing w:before="40" w:after="40" w:line="276" w:lineRule="auto"/>
            </w:pPr>
            <w:r>
              <w:rPr>
                <w:rFonts w:ascii="Times New Roman" w:hAnsi="Times New Roman"/>
                <w:b/>
                <w:color w:val="000000"/>
                <w:sz w:val="22"/>
              </w:rPr>
              <w:t>Theoretical Value</w:t>
            </w:r>
          </w:p>
        </w:tc>
        <w:tc>
          <w:tcPr>
            <w:tcW w:type="dxa" w:w="2016"/>
            <w:shd w:fill="E7E6E6"/>
          </w:tcPr>
          <w:p>
            <w:pPr>
              <w:spacing w:before="40" w:after="40" w:line="276" w:lineRule="auto"/>
            </w:pPr>
            <w:r>
              <w:rPr>
                <w:rFonts w:ascii="Times New Roman" w:hAnsi="Times New Roman"/>
                <w:b/>
                <w:color w:val="000000"/>
                <w:sz w:val="22"/>
              </w:rPr>
              <w:t>Practical / Observed Value</w:t>
            </w:r>
          </w:p>
        </w:tc>
        <w:tc>
          <w:tcPr>
            <w:tcW w:type="dxa" w:w="864"/>
            <w:shd w:fill="E7E6E6"/>
          </w:tcPr>
          <w:p>
            <w:pPr>
              <w:spacing w:before="40" w:after="40" w:line="276" w:lineRule="auto"/>
            </w:pPr>
            <w:r>
              <w:rPr>
                <w:rFonts w:ascii="Times New Roman" w:hAnsi="Times New Roman"/>
                <w:b/>
                <w:color w:val="000000"/>
                <w:sz w:val="22"/>
              </w:rPr>
              <w:t>Deviation</w:t>
            </w:r>
          </w:p>
        </w:tc>
      </w:tr>
      <w:tr>
        <w:tc>
          <w:tcPr>
            <w:tcW w:type="dxa" w:w="864"/>
          </w:tcPr>
          <w:p>
            <w:pPr>
              <w:spacing w:before="40" w:after="40" w:line="276" w:lineRule="auto"/>
            </w:pPr>
            <w:r>
              <w:rPr>
                <w:rFonts w:ascii="Times New Roman" w:hAnsi="Times New Roman"/>
                <w:color w:val="000000"/>
                <w:sz w:val="22"/>
              </w:rPr>
              <w:t>1</w:t>
            </w:r>
          </w:p>
        </w:tc>
        <w:tc>
          <w:tcPr>
            <w:tcW w:type="dxa" w:w="3168"/>
          </w:tcPr>
          <w:p>
            <w:pPr>
              <w:spacing w:before="40" w:after="40" w:line="276" w:lineRule="auto"/>
            </w:pPr>
            <w:r>
              <w:rPr>
                <w:rFonts w:ascii="Times New Roman" w:hAnsi="Times New Roman"/>
                <w:color w:val="000000"/>
                <w:sz w:val="22"/>
              </w:rPr>
              <w:t>Operand X</w:t>
            </w:r>
          </w:p>
        </w:tc>
        <w:tc>
          <w:tcPr>
            <w:tcW w:type="dxa" w:w="1728"/>
          </w:tcPr>
          <w:p>
            <w:pPr>
              <w:spacing w:before="40" w:after="40" w:line="276" w:lineRule="auto"/>
            </w:pPr>
            <w:r>
              <w:rPr>
                <w:rFonts w:ascii="Times New Roman" w:hAnsi="Times New Roman"/>
                <w:color w:val="000000"/>
                <w:sz w:val="22"/>
              </w:rPr>
              <w:t>4500H</w:t>
            </w:r>
          </w:p>
        </w:tc>
        <w:tc>
          <w:tcPr>
            <w:tcW w:type="dxa" w:w="2016"/>
          </w:tcPr>
          <w:p>
            <w:pPr>
              <w:spacing w:before="40" w:after="40" w:line="276" w:lineRule="auto"/>
            </w:pPr>
            <w:r>
              <w:rPr>
                <w:rFonts w:ascii="Times New Roman" w:hAnsi="Times New Roman"/>
                <w:color w:val="000000"/>
                <w:sz w:val="22"/>
              </w:rPr>
              <w:t>6BH</w:t>
            </w:r>
          </w:p>
        </w:tc>
        <w:tc>
          <w:tcPr>
            <w:tcW w:type="dxa" w:w="2016"/>
          </w:tcPr>
          <w:p>
            <w:pPr>
              <w:spacing w:before="40" w:after="40" w:line="276" w:lineRule="auto"/>
            </w:pPr>
            <w:r>
              <w:rPr>
                <w:rFonts w:ascii="Times New Roman" w:hAnsi="Times New Roman"/>
                <w:color w:val="000000"/>
                <w:sz w:val="22"/>
              </w:rPr>
              <w:t>6BH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w:t>
            </w:r>
          </w:p>
        </w:tc>
        <w:tc>
          <w:tcPr>
            <w:tcW w:type="dxa" w:w="3168"/>
          </w:tcPr>
          <w:p>
            <w:pPr>
              <w:spacing w:before="40" w:after="40" w:line="276" w:lineRule="auto"/>
            </w:pPr>
            <w:r>
              <w:rPr>
                <w:rFonts w:ascii="Times New Roman" w:hAnsi="Times New Roman"/>
                <w:color w:val="000000"/>
                <w:sz w:val="22"/>
              </w:rPr>
              <w:t>Operand Y</w:t>
            </w:r>
          </w:p>
        </w:tc>
        <w:tc>
          <w:tcPr>
            <w:tcW w:type="dxa" w:w="1728"/>
          </w:tcPr>
          <w:p>
            <w:pPr>
              <w:spacing w:before="40" w:after="40" w:line="276" w:lineRule="auto"/>
            </w:pPr>
            <w:r>
              <w:rPr>
                <w:rFonts w:ascii="Times New Roman" w:hAnsi="Times New Roman"/>
                <w:color w:val="000000"/>
                <w:sz w:val="22"/>
              </w:rPr>
              <w:t>4501H</w:t>
            </w:r>
          </w:p>
        </w:tc>
        <w:tc>
          <w:tcPr>
            <w:tcW w:type="dxa" w:w="2016"/>
          </w:tcPr>
          <w:p>
            <w:pPr>
              <w:spacing w:before="40" w:after="40" w:line="276" w:lineRule="auto"/>
            </w:pPr>
            <w:r>
              <w:rPr>
                <w:rFonts w:ascii="Times New Roman" w:hAnsi="Times New Roman"/>
                <w:color w:val="000000"/>
                <w:sz w:val="22"/>
              </w:rPr>
              <w:t>55H</w:t>
            </w:r>
          </w:p>
        </w:tc>
        <w:tc>
          <w:tcPr>
            <w:tcW w:type="dxa" w:w="2016"/>
          </w:tcPr>
          <w:p>
            <w:pPr>
              <w:spacing w:before="40" w:after="40" w:line="276" w:lineRule="auto"/>
            </w:pPr>
            <w:r>
              <w:rPr>
                <w:rFonts w:ascii="Times New Roman" w:hAnsi="Times New Roman"/>
                <w:color w:val="000000"/>
                <w:sz w:val="22"/>
              </w:rPr>
              <w:t>55H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3</w:t>
            </w:r>
          </w:p>
        </w:tc>
        <w:tc>
          <w:tcPr>
            <w:tcW w:type="dxa" w:w="3168"/>
          </w:tcPr>
          <w:p>
            <w:pPr>
              <w:spacing w:before="40" w:after="40" w:line="276" w:lineRule="auto"/>
            </w:pPr>
            <w:r>
              <w:rPr>
                <w:rFonts w:ascii="Times New Roman" w:hAnsi="Times New Roman"/>
                <w:color w:val="000000"/>
                <w:sz w:val="22"/>
              </w:rPr>
              <w:t>X AND Y</w:t>
            </w:r>
          </w:p>
        </w:tc>
        <w:tc>
          <w:tcPr>
            <w:tcW w:type="dxa" w:w="1728"/>
          </w:tcPr>
          <w:p>
            <w:pPr>
              <w:spacing w:before="40" w:after="40" w:line="276" w:lineRule="auto"/>
            </w:pPr>
            <w:r>
              <w:rPr>
                <w:rFonts w:ascii="Times New Roman" w:hAnsi="Times New Roman"/>
                <w:color w:val="000000"/>
                <w:sz w:val="22"/>
              </w:rPr>
              <w:t>4502H</w:t>
            </w:r>
          </w:p>
        </w:tc>
        <w:tc>
          <w:tcPr>
            <w:tcW w:type="dxa" w:w="2016"/>
          </w:tcPr>
          <w:p>
            <w:pPr>
              <w:spacing w:before="40" w:after="40" w:line="276" w:lineRule="auto"/>
            </w:pPr>
            <w:r>
              <w:rPr>
                <w:rFonts w:ascii="Times New Roman" w:hAnsi="Times New Roman"/>
                <w:color w:val="000000"/>
                <w:sz w:val="22"/>
              </w:rPr>
              <w:t>41H</w:t>
            </w:r>
          </w:p>
        </w:tc>
        <w:tc>
          <w:tcPr>
            <w:tcW w:type="dxa" w:w="2016"/>
          </w:tcPr>
          <w:p>
            <w:pPr>
              <w:spacing w:before="40" w:after="40" w:line="276" w:lineRule="auto"/>
            </w:pPr>
            <w:r>
              <w:rPr>
                <w:rFonts w:ascii="Times New Roman" w:hAnsi="Times New Roman"/>
                <w:color w:val="000000"/>
                <w:sz w:val="22"/>
              </w:rPr>
              <w:t>41H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4</w:t>
            </w:r>
          </w:p>
        </w:tc>
        <w:tc>
          <w:tcPr>
            <w:tcW w:type="dxa" w:w="3168"/>
          </w:tcPr>
          <w:p>
            <w:pPr>
              <w:spacing w:before="40" w:after="40" w:line="276" w:lineRule="auto"/>
            </w:pPr>
            <w:r>
              <w:rPr>
                <w:rFonts w:ascii="Times New Roman" w:hAnsi="Times New Roman"/>
                <w:color w:val="000000"/>
                <w:sz w:val="22"/>
              </w:rPr>
              <w:t>X OR Y</w:t>
            </w:r>
          </w:p>
        </w:tc>
        <w:tc>
          <w:tcPr>
            <w:tcW w:type="dxa" w:w="1728"/>
          </w:tcPr>
          <w:p>
            <w:pPr>
              <w:spacing w:before="40" w:after="40" w:line="276" w:lineRule="auto"/>
            </w:pPr>
            <w:r>
              <w:rPr>
                <w:rFonts w:ascii="Times New Roman" w:hAnsi="Times New Roman"/>
                <w:color w:val="000000"/>
                <w:sz w:val="22"/>
              </w:rPr>
              <w:t>4503H</w:t>
            </w:r>
          </w:p>
        </w:tc>
        <w:tc>
          <w:tcPr>
            <w:tcW w:type="dxa" w:w="2016"/>
          </w:tcPr>
          <w:p>
            <w:pPr>
              <w:spacing w:before="40" w:after="40" w:line="276" w:lineRule="auto"/>
            </w:pPr>
            <w:r>
              <w:rPr>
                <w:rFonts w:ascii="Times New Roman" w:hAnsi="Times New Roman"/>
                <w:color w:val="000000"/>
                <w:sz w:val="22"/>
              </w:rPr>
              <w:t>7FH</w:t>
            </w:r>
          </w:p>
        </w:tc>
        <w:tc>
          <w:tcPr>
            <w:tcW w:type="dxa" w:w="2016"/>
          </w:tcPr>
          <w:p>
            <w:pPr>
              <w:spacing w:before="40" w:after="40" w:line="276" w:lineRule="auto"/>
            </w:pPr>
            <w:r>
              <w:rPr>
                <w:rFonts w:ascii="Times New Roman" w:hAnsi="Times New Roman"/>
                <w:color w:val="000000"/>
                <w:sz w:val="22"/>
              </w:rPr>
              <w:t>7FH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5</w:t>
            </w:r>
          </w:p>
        </w:tc>
        <w:tc>
          <w:tcPr>
            <w:tcW w:type="dxa" w:w="3168"/>
          </w:tcPr>
          <w:p>
            <w:pPr>
              <w:spacing w:before="40" w:after="40" w:line="276" w:lineRule="auto"/>
            </w:pPr>
            <w:r>
              <w:rPr>
                <w:rFonts w:ascii="Times New Roman" w:hAnsi="Times New Roman"/>
                <w:color w:val="000000"/>
                <w:sz w:val="22"/>
              </w:rPr>
              <w:t>X XOR Y</w:t>
            </w:r>
          </w:p>
        </w:tc>
        <w:tc>
          <w:tcPr>
            <w:tcW w:type="dxa" w:w="1728"/>
          </w:tcPr>
          <w:p>
            <w:pPr>
              <w:spacing w:before="40" w:after="40" w:line="276" w:lineRule="auto"/>
            </w:pPr>
            <w:r>
              <w:rPr>
                <w:rFonts w:ascii="Times New Roman" w:hAnsi="Times New Roman"/>
                <w:color w:val="000000"/>
                <w:sz w:val="22"/>
              </w:rPr>
              <w:t>4504H</w:t>
            </w:r>
          </w:p>
        </w:tc>
        <w:tc>
          <w:tcPr>
            <w:tcW w:type="dxa" w:w="2016"/>
          </w:tcPr>
          <w:p>
            <w:pPr>
              <w:spacing w:before="40" w:after="40" w:line="276" w:lineRule="auto"/>
            </w:pPr>
            <w:r>
              <w:rPr>
                <w:rFonts w:ascii="Times New Roman" w:hAnsi="Times New Roman"/>
                <w:color w:val="000000"/>
                <w:sz w:val="22"/>
              </w:rPr>
              <w:t>3EH</w:t>
            </w:r>
          </w:p>
        </w:tc>
        <w:tc>
          <w:tcPr>
            <w:tcW w:type="dxa" w:w="2016"/>
          </w:tcPr>
          <w:p>
            <w:pPr>
              <w:spacing w:before="40" w:after="40" w:line="276" w:lineRule="auto"/>
            </w:pPr>
            <w:r>
              <w:rPr>
                <w:rFonts w:ascii="Times New Roman" w:hAnsi="Times New Roman"/>
                <w:color w:val="000000"/>
                <w:sz w:val="22"/>
              </w:rPr>
              <w:t>3EH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6</w:t>
            </w:r>
          </w:p>
        </w:tc>
        <w:tc>
          <w:tcPr>
            <w:tcW w:type="dxa" w:w="3168"/>
          </w:tcPr>
          <w:p>
            <w:pPr>
              <w:spacing w:before="40" w:after="40" w:line="276" w:lineRule="auto"/>
            </w:pPr>
            <w:r>
              <w:rPr>
                <w:rFonts w:ascii="Times New Roman" w:hAnsi="Times New Roman"/>
                <w:color w:val="000000"/>
                <w:sz w:val="22"/>
              </w:rPr>
              <w:t>Lower Nibble Mask</w:t>
            </w:r>
          </w:p>
        </w:tc>
        <w:tc>
          <w:tcPr>
            <w:tcW w:type="dxa" w:w="1728"/>
          </w:tcPr>
          <w:p>
            <w:pPr>
              <w:spacing w:before="40" w:after="40" w:line="276" w:lineRule="auto"/>
            </w:pPr>
            <w:r>
              <w:rPr>
                <w:rFonts w:ascii="Times New Roman" w:hAnsi="Times New Roman"/>
                <w:color w:val="000000"/>
                <w:sz w:val="22"/>
              </w:rPr>
              <w:t>4505H</w:t>
            </w:r>
          </w:p>
        </w:tc>
        <w:tc>
          <w:tcPr>
            <w:tcW w:type="dxa" w:w="2016"/>
          </w:tcPr>
          <w:p>
            <w:pPr>
              <w:spacing w:before="40" w:after="40" w:line="276" w:lineRule="auto"/>
            </w:pPr>
            <w:r>
              <w:rPr>
                <w:rFonts w:ascii="Times New Roman" w:hAnsi="Times New Roman"/>
                <w:color w:val="000000"/>
                <w:sz w:val="22"/>
              </w:rPr>
              <w:t>0BH</w:t>
            </w:r>
          </w:p>
        </w:tc>
        <w:tc>
          <w:tcPr>
            <w:tcW w:type="dxa" w:w="2016"/>
          </w:tcPr>
          <w:p>
            <w:pPr>
              <w:spacing w:before="40" w:after="40" w:line="276" w:lineRule="auto"/>
            </w:pPr>
            <w:r>
              <w:rPr>
                <w:rFonts w:ascii="Times New Roman" w:hAnsi="Times New Roman"/>
                <w:color w:val="000000"/>
                <w:sz w:val="22"/>
              </w:rPr>
              <w:t>0BH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7</w:t>
            </w:r>
          </w:p>
        </w:tc>
        <w:tc>
          <w:tcPr>
            <w:tcW w:type="dxa" w:w="3168"/>
          </w:tcPr>
          <w:p>
            <w:pPr>
              <w:spacing w:before="40" w:after="40" w:line="276" w:lineRule="auto"/>
            </w:pPr>
            <w:r>
              <w:rPr>
                <w:rFonts w:ascii="Times New Roman" w:hAnsi="Times New Roman"/>
                <w:color w:val="000000"/>
                <w:sz w:val="22"/>
              </w:rPr>
              <w:t>Upper Nibble Mask</w:t>
            </w:r>
          </w:p>
        </w:tc>
        <w:tc>
          <w:tcPr>
            <w:tcW w:type="dxa" w:w="1728"/>
          </w:tcPr>
          <w:p>
            <w:pPr>
              <w:spacing w:before="40" w:after="40" w:line="276" w:lineRule="auto"/>
            </w:pPr>
            <w:r>
              <w:rPr>
                <w:rFonts w:ascii="Times New Roman" w:hAnsi="Times New Roman"/>
                <w:color w:val="000000"/>
                <w:sz w:val="22"/>
              </w:rPr>
              <w:t>4506H</w:t>
            </w:r>
          </w:p>
        </w:tc>
        <w:tc>
          <w:tcPr>
            <w:tcW w:type="dxa" w:w="2016"/>
          </w:tcPr>
          <w:p>
            <w:pPr>
              <w:spacing w:before="40" w:after="40" w:line="276" w:lineRule="auto"/>
            </w:pPr>
            <w:r>
              <w:rPr>
                <w:rFonts w:ascii="Times New Roman" w:hAnsi="Times New Roman"/>
                <w:color w:val="000000"/>
                <w:sz w:val="22"/>
              </w:rPr>
              <w:t>60H</w:t>
            </w:r>
          </w:p>
        </w:tc>
        <w:tc>
          <w:tcPr>
            <w:tcW w:type="dxa" w:w="2016"/>
          </w:tcPr>
          <w:p>
            <w:pPr>
              <w:spacing w:before="40" w:after="40" w:line="276" w:lineRule="auto"/>
            </w:pPr>
            <w:r>
              <w:rPr>
                <w:rFonts w:ascii="Times New Roman" w:hAnsi="Times New Roman"/>
                <w:color w:val="000000"/>
                <w:sz w:val="22"/>
              </w:rPr>
              <w:t>60H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8</w:t>
            </w:r>
          </w:p>
        </w:tc>
        <w:tc>
          <w:tcPr>
            <w:tcW w:type="dxa" w:w="3168"/>
          </w:tcPr>
          <w:p>
            <w:pPr>
              <w:spacing w:before="40" w:after="40" w:line="276" w:lineRule="auto"/>
            </w:pPr>
            <w:r>
              <w:rPr>
                <w:rFonts w:ascii="Times New Roman" w:hAnsi="Times New Roman"/>
                <w:color w:val="000000"/>
                <w:sz w:val="22"/>
              </w:rPr>
              <w:t>8-bit 1's Complement</w:t>
            </w:r>
          </w:p>
        </w:tc>
        <w:tc>
          <w:tcPr>
            <w:tcW w:type="dxa" w:w="1728"/>
          </w:tcPr>
          <w:p>
            <w:pPr>
              <w:spacing w:before="40" w:after="40" w:line="276" w:lineRule="auto"/>
            </w:pPr>
            <w:r>
              <w:rPr>
                <w:rFonts w:ascii="Times New Roman" w:hAnsi="Times New Roman"/>
                <w:color w:val="000000"/>
                <w:sz w:val="22"/>
              </w:rPr>
              <w:t>4507H</w:t>
            </w:r>
          </w:p>
        </w:tc>
        <w:tc>
          <w:tcPr>
            <w:tcW w:type="dxa" w:w="2016"/>
          </w:tcPr>
          <w:p>
            <w:pPr>
              <w:spacing w:before="40" w:after="40" w:line="276" w:lineRule="auto"/>
            </w:pPr>
            <w:r>
              <w:rPr>
                <w:rFonts w:ascii="Times New Roman" w:hAnsi="Times New Roman"/>
                <w:color w:val="000000"/>
                <w:sz w:val="22"/>
              </w:rPr>
              <w:t>94H</w:t>
            </w:r>
          </w:p>
        </w:tc>
        <w:tc>
          <w:tcPr>
            <w:tcW w:type="dxa" w:w="2016"/>
          </w:tcPr>
          <w:p>
            <w:pPr>
              <w:spacing w:before="40" w:after="40" w:line="276" w:lineRule="auto"/>
            </w:pPr>
            <w:r>
              <w:rPr>
                <w:rFonts w:ascii="Times New Roman" w:hAnsi="Times New Roman"/>
                <w:color w:val="000000"/>
                <w:sz w:val="22"/>
              </w:rPr>
              <w:t>94H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9</w:t>
            </w:r>
          </w:p>
        </w:tc>
        <w:tc>
          <w:tcPr>
            <w:tcW w:type="dxa" w:w="3168"/>
          </w:tcPr>
          <w:p>
            <w:pPr>
              <w:spacing w:before="40" w:after="40" w:line="276" w:lineRule="auto"/>
            </w:pPr>
            <w:r>
              <w:rPr>
                <w:rFonts w:ascii="Times New Roman" w:hAnsi="Times New Roman"/>
                <w:color w:val="000000"/>
                <w:sz w:val="22"/>
              </w:rPr>
              <w:t>8-bit 2's Complement</w:t>
            </w:r>
          </w:p>
        </w:tc>
        <w:tc>
          <w:tcPr>
            <w:tcW w:type="dxa" w:w="1728"/>
          </w:tcPr>
          <w:p>
            <w:pPr>
              <w:spacing w:before="40" w:after="40" w:line="276" w:lineRule="auto"/>
            </w:pPr>
            <w:r>
              <w:rPr>
                <w:rFonts w:ascii="Times New Roman" w:hAnsi="Times New Roman"/>
                <w:color w:val="000000"/>
                <w:sz w:val="22"/>
              </w:rPr>
              <w:t>4508H</w:t>
            </w:r>
          </w:p>
        </w:tc>
        <w:tc>
          <w:tcPr>
            <w:tcW w:type="dxa" w:w="2016"/>
          </w:tcPr>
          <w:p>
            <w:pPr>
              <w:spacing w:before="40" w:after="40" w:line="276" w:lineRule="auto"/>
            </w:pPr>
            <w:r>
              <w:rPr>
                <w:rFonts w:ascii="Times New Roman" w:hAnsi="Times New Roman"/>
                <w:color w:val="000000"/>
                <w:sz w:val="22"/>
              </w:rPr>
              <w:t>95H</w:t>
            </w:r>
          </w:p>
        </w:tc>
        <w:tc>
          <w:tcPr>
            <w:tcW w:type="dxa" w:w="2016"/>
          </w:tcPr>
          <w:p>
            <w:pPr>
              <w:spacing w:before="40" w:after="40" w:line="276" w:lineRule="auto"/>
            </w:pPr>
            <w:r>
              <w:rPr>
                <w:rFonts w:ascii="Times New Roman" w:hAnsi="Times New Roman"/>
                <w:color w:val="000000"/>
                <w:sz w:val="22"/>
              </w:rPr>
              <w:t>95H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10</w:t>
            </w:r>
          </w:p>
        </w:tc>
        <w:tc>
          <w:tcPr>
            <w:tcW w:type="dxa" w:w="3168"/>
          </w:tcPr>
          <w:p>
            <w:pPr>
              <w:spacing w:before="40" w:after="40" w:line="276" w:lineRule="auto"/>
            </w:pPr>
            <w:r>
              <w:rPr>
                <w:rFonts w:ascii="Times New Roman" w:hAnsi="Times New Roman"/>
                <w:color w:val="000000"/>
                <w:sz w:val="22"/>
              </w:rPr>
              <w:t>Flags after ANA</w:t>
            </w:r>
          </w:p>
        </w:tc>
        <w:tc>
          <w:tcPr>
            <w:tcW w:type="dxa" w:w="1728"/>
          </w:tcPr>
          <w:p>
            <w:pPr>
              <w:spacing w:before="40" w:after="40" w:line="276" w:lineRule="auto"/>
            </w:pPr>
            <w:r>
              <w:rPr>
                <w:rFonts w:ascii="Times New Roman" w:hAnsi="Times New Roman"/>
                <w:color w:val="000000"/>
                <w:sz w:val="22"/>
              </w:rPr>
              <w:t>4509H</w:t>
            </w:r>
          </w:p>
        </w:tc>
        <w:tc>
          <w:tcPr>
            <w:tcW w:type="dxa" w:w="2016"/>
          </w:tcPr>
          <w:p>
            <w:pPr>
              <w:spacing w:before="40" w:after="40" w:line="276" w:lineRule="auto"/>
            </w:pPr>
            <w:r>
              <w:rPr>
                <w:rFonts w:ascii="Times New Roman" w:hAnsi="Times New Roman"/>
                <w:color w:val="000000"/>
                <w:sz w:val="22"/>
              </w:rPr>
              <w:t>14H (P=1, AC=1)</w:t>
            </w:r>
          </w:p>
        </w:tc>
        <w:tc>
          <w:tcPr>
            <w:tcW w:type="dxa" w:w="2016"/>
          </w:tcPr>
          <w:p>
            <w:pPr>
              <w:spacing w:before="40" w:after="40" w:line="276" w:lineRule="auto"/>
            </w:pPr>
            <w:r>
              <w:rPr>
                <w:rFonts w:ascii="Times New Roman" w:hAnsi="Times New Roman"/>
                <w:color w:val="000000"/>
                <w:sz w:val="22"/>
              </w:rPr>
              <w:t>14H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11</w:t>
            </w:r>
          </w:p>
        </w:tc>
        <w:tc>
          <w:tcPr>
            <w:tcW w:type="dxa" w:w="3168"/>
          </w:tcPr>
          <w:p>
            <w:pPr>
              <w:spacing w:before="40" w:after="40" w:line="276" w:lineRule="auto"/>
            </w:pPr>
            <w:r>
              <w:rPr>
                <w:rFonts w:ascii="Times New Roman" w:hAnsi="Times New Roman"/>
                <w:color w:val="000000"/>
                <w:sz w:val="22"/>
              </w:rPr>
              <w:t>16-bit Word W</w:t>
            </w:r>
          </w:p>
        </w:tc>
        <w:tc>
          <w:tcPr>
            <w:tcW w:type="dxa" w:w="1728"/>
          </w:tcPr>
          <w:p>
            <w:pPr>
              <w:spacing w:before="40" w:after="40" w:line="276" w:lineRule="auto"/>
            </w:pPr>
            <w:r>
              <w:rPr>
                <w:rFonts w:ascii="Times New Roman" w:hAnsi="Times New Roman"/>
                <w:color w:val="000000"/>
                <w:sz w:val="22"/>
              </w:rPr>
              <w:t>450AH–450BH</w:t>
            </w:r>
          </w:p>
        </w:tc>
        <w:tc>
          <w:tcPr>
            <w:tcW w:type="dxa" w:w="2016"/>
          </w:tcPr>
          <w:p>
            <w:pPr>
              <w:spacing w:before="40" w:after="40" w:line="276" w:lineRule="auto"/>
            </w:pPr>
            <w:r>
              <w:rPr>
                <w:rFonts w:ascii="Times New Roman" w:hAnsi="Times New Roman"/>
                <w:color w:val="000000"/>
                <w:sz w:val="22"/>
              </w:rPr>
              <w:t>4321H</w:t>
            </w:r>
          </w:p>
        </w:tc>
        <w:tc>
          <w:tcPr>
            <w:tcW w:type="dxa" w:w="2016"/>
          </w:tcPr>
          <w:p>
            <w:pPr>
              <w:spacing w:before="40" w:after="40" w:line="276" w:lineRule="auto"/>
            </w:pPr>
            <w:r>
              <w:rPr>
                <w:rFonts w:ascii="Times New Roman" w:hAnsi="Times New Roman"/>
                <w:color w:val="000000"/>
                <w:sz w:val="22"/>
              </w:rPr>
              <w:t>4321H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12</w:t>
            </w:r>
          </w:p>
        </w:tc>
        <w:tc>
          <w:tcPr>
            <w:tcW w:type="dxa" w:w="3168"/>
          </w:tcPr>
          <w:p>
            <w:pPr>
              <w:spacing w:before="40" w:after="40" w:line="276" w:lineRule="auto"/>
            </w:pPr>
            <w:r>
              <w:rPr>
                <w:rFonts w:ascii="Times New Roman" w:hAnsi="Times New Roman"/>
                <w:color w:val="000000"/>
                <w:sz w:val="22"/>
              </w:rPr>
              <w:t>16-bit 1's Complement</w:t>
            </w:r>
          </w:p>
        </w:tc>
        <w:tc>
          <w:tcPr>
            <w:tcW w:type="dxa" w:w="1728"/>
          </w:tcPr>
          <w:p>
            <w:pPr>
              <w:spacing w:before="40" w:after="40" w:line="276" w:lineRule="auto"/>
            </w:pPr>
            <w:r>
              <w:rPr>
                <w:rFonts w:ascii="Times New Roman" w:hAnsi="Times New Roman"/>
                <w:color w:val="000000"/>
                <w:sz w:val="22"/>
              </w:rPr>
              <w:t>450CH–450DH</w:t>
            </w:r>
          </w:p>
        </w:tc>
        <w:tc>
          <w:tcPr>
            <w:tcW w:type="dxa" w:w="2016"/>
          </w:tcPr>
          <w:p>
            <w:pPr>
              <w:spacing w:before="40" w:after="40" w:line="276" w:lineRule="auto"/>
            </w:pPr>
            <w:r>
              <w:rPr>
                <w:rFonts w:ascii="Times New Roman" w:hAnsi="Times New Roman"/>
                <w:color w:val="000000"/>
                <w:sz w:val="22"/>
              </w:rPr>
              <w:t>BCDEH</w:t>
            </w:r>
          </w:p>
        </w:tc>
        <w:tc>
          <w:tcPr>
            <w:tcW w:type="dxa" w:w="2016"/>
          </w:tcPr>
          <w:p>
            <w:pPr>
              <w:spacing w:before="40" w:after="40" w:line="276" w:lineRule="auto"/>
            </w:pPr>
            <w:r>
              <w:rPr>
                <w:rFonts w:ascii="Times New Roman" w:hAnsi="Times New Roman"/>
                <w:color w:val="000000"/>
                <w:sz w:val="22"/>
              </w:rPr>
              <w:t>BCDEH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13</w:t>
            </w:r>
          </w:p>
        </w:tc>
        <w:tc>
          <w:tcPr>
            <w:tcW w:type="dxa" w:w="3168"/>
          </w:tcPr>
          <w:p>
            <w:pPr>
              <w:spacing w:before="40" w:after="40" w:line="276" w:lineRule="auto"/>
            </w:pPr>
            <w:r>
              <w:rPr>
                <w:rFonts w:ascii="Times New Roman" w:hAnsi="Times New Roman"/>
                <w:color w:val="000000"/>
                <w:sz w:val="22"/>
              </w:rPr>
              <w:t>16-bit 2's Complement</w:t>
            </w:r>
          </w:p>
        </w:tc>
        <w:tc>
          <w:tcPr>
            <w:tcW w:type="dxa" w:w="1728"/>
          </w:tcPr>
          <w:p>
            <w:pPr>
              <w:spacing w:before="40" w:after="40" w:line="276" w:lineRule="auto"/>
            </w:pPr>
            <w:r>
              <w:rPr>
                <w:rFonts w:ascii="Times New Roman" w:hAnsi="Times New Roman"/>
                <w:color w:val="000000"/>
                <w:sz w:val="22"/>
              </w:rPr>
              <w:t>450EH–450FH</w:t>
            </w:r>
          </w:p>
        </w:tc>
        <w:tc>
          <w:tcPr>
            <w:tcW w:type="dxa" w:w="2016"/>
          </w:tcPr>
          <w:p>
            <w:pPr>
              <w:spacing w:before="40" w:after="40" w:line="276" w:lineRule="auto"/>
            </w:pPr>
            <w:r>
              <w:rPr>
                <w:rFonts w:ascii="Times New Roman" w:hAnsi="Times New Roman"/>
                <w:color w:val="000000"/>
                <w:sz w:val="22"/>
              </w:rPr>
              <w:t>BCDFH</w:t>
            </w:r>
          </w:p>
        </w:tc>
        <w:tc>
          <w:tcPr>
            <w:tcW w:type="dxa" w:w="2016"/>
          </w:tcPr>
          <w:p>
            <w:pPr>
              <w:spacing w:before="40" w:after="40" w:line="276" w:lineRule="auto"/>
            </w:pPr>
            <w:r>
              <w:rPr>
                <w:rFonts w:ascii="Times New Roman" w:hAnsi="Times New Roman"/>
                <w:color w:val="000000"/>
                <w:sz w:val="22"/>
              </w:rPr>
              <w:t>BCDFH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14</w:t>
            </w:r>
          </w:p>
        </w:tc>
        <w:tc>
          <w:tcPr>
            <w:tcW w:type="dxa" w:w="3168"/>
          </w:tcPr>
          <w:p>
            <w:pPr>
              <w:spacing w:before="40" w:after="40" w:line="276" w:lineRule="auto"/>
            </w:pPr>
            <w:r>
              <w:rPr>
                <w:rFonts w:ascii="Times New Roman" w:hAnsi="Times New Roman"/>
                <w:color w:val="000000"/>
                <w:sz w:val="22"/>
              </w:rPr>
              <w:t>Data Byte D</w:t>
            </w:r>
          </w:p>
        </w:tc>
        <w:tc>
          <w:tcPr>
            <w:tcW w:type="dxa" w:w="1728"/>
          </w:tcPr>
          <w:p>
            <w:pPr>
              <w:spacing w:before="40" w:after="40" w:line="276" w:lineRule="auto"/>
            </w:pPr>
            <w:r>
              <w:rPr>
                <w:rFonts w:ascii="Times New Roman" w:hAnsi="Times New Roman"/>
                <w:color w:val="000000"/>
                <w:sz w:val="22"/>
              </w:rPr>
              <w:t>4510H</w:t>
            </w:r>
          </w:p>
        </w:tc>
        <w:tc>
          <w:tcPr>
            <w:tcW w:type="dxa" w:w="2016"/>
          </w:tcPr>
          <w:p>
            <w:pPr>
              <w:spacing w:before="40" w:after="40" w:line="276" w:lineRule="auto"/>
            </w:pPr>
            <w:r>
              <w:rPr>
                <w:rFonts w:ascii="Times New Roman" w:hAnsi="Times New Roman"/>
                <w:color w:val="000000"/>
                <w:sz w:val="22"/>
              </w:rPr>
              <w:t>CAH</w:t>
            </w:r>
          </w:p>
        </w:tc>
        <w:tc>
          <w:tcPr>
            <w:tcW w:type="dxa" w:w="2016"/>
          </w:tcPr>
          <w:p>
            <w:pPr>
              <w:spacing w:before="40" w:after="40" w:line="276" w:lineRule="auto"/>
            </w:pPr>
            <w:r>
              <w:rPr>
                <w:rFonts w:ascii="Times New Roman" w:hAnsi="Times New Roman"/>
                <w:color w:val="000000"/>
                <w:sz w:val="22"/>
              </w:rPr>
              <w:t>CAH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15</w:t>
            </w:r>
          </w:p>
        </w:tc>
        <w:tc>
          <w:tcPr>
            <w:tcW w:type="dxa" w:w="3168"/>
          </w:tcPr>
          <w:p>
            <w:pPr>
              <w:spacing w:before="40" w:after="40" w:line="276" w:lineRule="auto"/>
            </w:pPr>
            <w:r>
              <w:rPr>
                <w:rFonts w:ascii="Times New Roman" w:hAnsi="Times New Roman"/>
                <w:color w:val="000000"/>
                <w:sz w:val="22"/>
              </w:rPr>
              <w:t>Set Bits 7 and 0</w:t>
            </w:r>
          </w:p>
        </w:tc>
        <w:tc>
          <w:tcPr>
            <w:tcW w:type="dxa" w:w="1728"/>
          </w:tcPr>
          <w:p>
            <w:pPr>
              <w:spacing w:before="40" w:after="40" w:line="276" w:lineRule="auto"/>
            </w:pPr>
            <w:r>
              <w:rPr>
                <w:rFonts w:ascii="Times New Roman" w:hAnsi="Times New Roman"/>
                <w:color w:val="000000"/>
                <w:sz w:val="22"/>
              </w:rPr>
              <w:t>4511H</w:t>
            </w:r>
          </w:p>
        </w:tc>
        <w:tc>
          <w:tcPr>
            <w:tcW w:type="dxa" w:w="2016"/>
          </w:tcPr>
          <w:p>
            <w:pPr>
              <w:spacing w:before="40" w:after="40" w:line="276" w:lineRule="auto"/>
            </w:pPr>
            <w:r>
              <w:rPr>
                <w:rFonts w:ascii="Times New Roman" w:hAnsi="Times New Roman"/>
                <w:color w:val="000000"/>
                <w:sz w:val="22"/>
              </w:rPr>
              <w:t>CBH</w:t>
            </w:r>
          </w:p>
        </w:tc>
        <w:tc>
          <w:tcPr>
            <w:tcW w:type="dxa" w:w="2016"/>
          </w:tcPr>
          <w:p>
            <w:pPr>
              <w:spacing w:before="40" w:after="40" w:line="276" w:lineRule="auto"/>
            </w:pPr>
            <w:r>
              <w:rPr>
                <w:rFonts w:ascii="Times New Roman" w:hAnsi="Times New Roman"/>
                <w:color w:val="000000"/>
                <w:sz w:val="22"/>
              </w:rPr>
              <w:t>CBH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16</w:t>
            </w:r>
          </w:p>
        </w:tc>
        <w:tc>
          <w:tcPr>
            <w:tcW w:type="dxa" w:w="3168"/>
          </w:tcPr>
          <w:p>
            <w:pPr>
              <w:spacing w:before="40" w:after="40" w:line="276" w:lineRule="auto"/>
            </w:pPr>
            <w:r>
              <w:rPr>
                <w:rFonts w:ascii="Times New Roman" w:hAnsi="Times New Roman"/>
                <w:color w:val="000000"/>
                <w:sz w:val="22"/>
              </w:rPr>
              <w:t>Clear Bits 3 and 1</w:t>
            </w:r>
          </w:p>
        </w:tc>
        <w:tc>
          <w:tcPr>
            <w:tcW w:type="dxa" w:w="1728"/>
          </w:tcPr>
          <w:p>
            <w:pPr>
              <w:spacing w:before="40" w:after="40" w:line="276" w:lineRule="auto"/>
            </w:pPr>
            <w:r>
              <w:rPr>
                <w:rFonts w:ascii="Times New Roman" w:hAnsi="Times New Roman"/>
                <w:color w:val="000000"/>
                <w:sz w:val="22"/>
              </w:rPr>
              <w:t>4512H</w:t>
            </w:r>
          </w:p>
        </w:tc>
        <w:tc>
          <w:tcPr>
            <w:tcW w:type="dxa" w:w="2016"/>
          </w:tcPr>
          <w:p>
            <w:pPr>
              <w:spacing w:before="40" w:after="40" w:line="276" w:lineRule="auto"/>
            </w:pPr>
            <w:r>
              <w:rPr>
                <w:rFonts w:ascii="Times New Roman" w:hAnsi="Times New Roman"/>
                <w:color w:val="000000"/>
                <w:sz w:val="22"/>
              </w:rPr>
              <w:t>C0H</w:t>
            </w:r>
          </w:p>
        </w:tc>
        <w:tc>
          <w:tcPr>
            <w:tcW w:type="dxa" w:w="2016"/>
          </w:tcPr>
          <w:p>
            <w:pPr>
              <w:spacing w:before="40" w:after="40" w:line="276" w:lineRule="auto"/>
            </w:pPr>
            <w:r>
              <w:rPr>
                <w:rFonts w:ascii="Times New Roman" w:hAnsi="Times New Roman"/>
                <w:color w:val="000000"/>
                <w:sz w:val="22"/>
              </w:rPr>
              <w:t>C0H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17</w:t>
            </w:r>
          </w:p>
        </w:tc>
        <w:tc>
          <w:tcPr>
            <w:tcW w:type="dxa" w:w="3168"/>
          </w:tcPr>
          <w:p>
            <w:pPr>
              <w:spacing w:before="40" w:after="40" w:line="276" w:lineRule="auto"/>
            </w:pPr>
            <w:r>
              <w:rPr>
                <w:rFonts w:ascii="Times New Roman" w:hAnsi="Times New Roman"/>
                <w:color w:val="000000"/>
                <w:sz w:val="22"/>
              </w:rPr>
              <w:t>Toggle Lower Nibble</w:t>
            </w:r>
          </w:p>
        </w:tc>
        <w:tc>
          <w:tcPr>
            <w:tcW w:type="dxa" w:w="1728"/>
          </w:tcPr>
          <w:p>
            <w:pPr>
              <w:spacing w:before="40" w:after="40" w:line="276" w:lineRule="auto"/>
            </w:pPr>
            <w:r>
              <w:rPr>
                <w:rFonts w:ascii="Times New Roman" w:hAnsi="Times New Roman"/>
                <w:color w:val="000000"/>
                <w:sz w:val="22"/>
              </w:rPr>
              <w:t>4513H</w:t>
            </w:r>
          </w:p>
        </w:tc>
        <w:tc>
          <w:tcPr>
            <w:tcW w:type="dxa" w:w="2016"/>
          </w:tcPr>
          <w:p>
            <w:pPr>
              <w:spacing w:before="40" w:after="40" w:line="276" w:lineRule="auto"/>
            </w:pPr>
            <w:r>
              <w:rPr>
                <w:rFonts w:ascii="Times New Roman" w:hAnsi="Times New Roman"/>
                <w:color w:val="000000"/>
                <w:sz w:val="22"/>
              </w:rPr>
              <w:t>C5H</w:t>
            </w:r>
          </w:p>
        </w:tc>
        <w:tc>
          <w:tcPr>
            <w:tcW w:type="dxa" w:w="2016"/>
          </w:tcPr>
          <w:p>
            <w:pPr>
              <w:spacing w:before="40" w:after="40" w:line="276" w:lineRule="auto"/>
            </w:pPr>
            <w:r>
              <w:rPr>
                <w:rFonts w:ascii="Times New Roman" w:hAnsi="Times New Roman"/>
                <w:color w:val="000000"/>
                <w:sz w:val="22"/>
              </w:rPr>
              <w:t>C5H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18</w:t>
            </w:r>
          </w:p>
        </w:tc>
        <w:tc>
          <w:tcPr>
            <w:tcW w:type="dxa" w:w="3168"/>
          </w:tcPr>
          <w:p>
            <w:pPr>
              <w:spacing w:before="40" w:after="40" w:line="276" w:lineRule="auto"/>
            </w:pPr>
            <w:r>
              <w:rPr>
                <w:rFonts w:ascii="Times New Roman" w:hAnsi="Times New Roman"/>
                <w:color w:val="000000"/>
                <w:sz w:val="22"/>
              </w:rPr>
              <w:t>Bit-6 Status</w:t>
            </w:r>
          </w:p>
        </w:tc>
        <w:tc>
          <w:tcPr>
            <w:tcW w:type="dxa" w:w="1728"/>
          </w:tcPr>
          <w:p>
            <w:pPr>
              <w:spacing w:before="40" w:after="40" w:line="276" w:lineRule="auto"/>
            </w:pPr>
            <w:r>
              <w:rPr>
                <w:rFonts w:ascii="Times New Roman" w:hAnsi="Times New Roman"/>
                <w:color w:val="000000"/>
                <w:sz w:val="22"/>
              </w:rPr>
              <w:t>4514H</w:t>
            </w:r>
          </w:p>
        </w:tc>
        <w:tc>
          <w:tcPr>
            <w:tcW w:type="dxa" w:w="2016"/>
          </w:tcPr>
          <w:p>
            <w:pPr>
              <w:spacing w:before="40" w:after="40" w:line="276" w:lineRule="auto"/>
            </w:pPr>
            <w:r>
              <w:rPr>
                <w:rFonts w:ascii="Times New Roman" w:hAnsi="Times New Roman"/>
                <w:color w:val="000000"/>
                <w:sz w:val="22"/>
              </w:rPr>
              <w:t>01H</w:t>
            </w:r>
          </w:p>
        </w:tc>
        <w:tc>
          <w:tcPr>
            <w:tcW w:type="dxa" w:w="2016"/>
          </w:tcPr>
          <w:p>
            <w:pPr>
              <w:spacing w:before="40" w:after="40" w:line="276" w:lineRule="auto"/>
            </w:pPr>
            <w:r>
              <w:rPr>
                <w:rFonts w:ascii="Times New Roman" w:hAnsi="Times New Roman"/>
                <w:color w:val="000000"/>
                <w:sz w:val="22"/>
              </w:rPr>
              <w:t>01H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19</w:t>
            </w:r>
          </w:p>
        </w:tc>
        <w:tc>
          <w:tcPr>
            <w:tcW w:type="dxa" w:w="3168"/>
          </w:tcPr>
          <w:p>
            <w:pPr>
              <w:spacing w:before="40" w:after="40" w:line="276" w:lineRule="auto"/>
            </w:pPr>
            <w:r>
              <w:rPr>
                <w:rFonts w:ascii="Times New Roman" w:hAnsi="Times New Roman"/>
                <w:color w:val="000000"/>
                <w:sz w:val="22"/>
              </w:rPr>
              <w:t>RLC Result</w:t>
            </w:r>
          </w:p>
        </w:tc>
        <w:tc>
          <w:tcPr>
            <w:tcW w:type="dxa" w:w="1728"/>
          </w:tcPr>
          <w:p>
            <w:pPr>
              <w:spacing w:before="40" w:after="40" w:line="276" w:lineRule="auto"/>
            </w:pPr>
            <w:r>
              <w:rPr>
                <w:rFonts w:ascii="Times New Roman" w:hAnsi="Times New Roman"/>
                <w:color w:val="000000"/>
                <w:sz w:val="22"/>
              </w:rPr>
              <w:t>4515H</w:t>
            </w:r>
          </w:p>
        </w:tc>
        <w:tc>
          <w:tcPr>
            <w:tcW w:type="dxa" w:w="2016"/>
          </w:tcPr>
          <w:p>
            <w:pPr>
              <w:spacing w:before="40" w:after="40" w:line="276" w:lineRule="auto"/>
            </w:pPr>
            <w:r>
              <w:rPr>
                <w:rFonts w:ascii="Times New Roman" w:hAnsi="Times New Roman"/>
                <w:color w:val="000000"/>
                <w:sz w:val="22"/>
              </w:rPr>
              <w:t>95H (CY=1)</w:t>
            </w:r>
          </w:p>
        </w:tc>
        <w:tc>
          <w:tcPr>
            <w:tcW w:type="dxa" w:w="2016"/>
          </w:tcPr>
          <w:p>
            <w:pPr>
              <w:spacing w:before="40" w:after="40" w:line="276" w:lineRule="auto"/>
            </w:pPr>
            <w:r>
              <w:rPr>
                <w:rFonts w:ascii="Times New Roman" w:hAnsi="Times New Roman"/>
                <w:color w:val="000000"/>
                <w:sz w:val="22"/>
              </w:rPr>
              <w:t>95H (CY=1)</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20</w:t>
            </w:r>
          </w:p>
        </w:tc>
        <w:tc>
          <w:tcPr>
            <w:tcW w:type="dxa" w:w="3168"/>
          </w:tcPr>
          <w:p>
            <w:pPr>
              <w:spacing w:before="40" w:after="40" w:line="276" w:lineRule="auto"/>
            </w:pPr>
            <w:r>
              <w:rPr>
                <w:rFonts w:ascii="Times New Roman" w:hAnsi="Times New Roman"/>
                <w:color w:val="000000"/>
                <w:sz w:val="22"/>
              </w:rPr>
              <w:t>RRC Result</w:t>
            </w:r>
          </w:p>
        </w:tc>
        <w:tc>
          <w:tcPr>
            <w:tcW w:type="dxa" w:w="1728"/>
          </w:tcPr>
          <w:p>
            <w:pPr>
              <w:spacing w:before="40" w:after="40" w:line="276" w:lineRule="auto"/>
            </w:pPr>
            <w:r>
              <w:rPr>
                <w:rFonts w:ascii="Times New Roman" w:hAnsi="Times New Roman"/>
                <w:color w:val="000000"/>
                <w:sz w:val="22"/>
              </w:rPr>
              <w:t>4516H</w:t>
            </w:r>
          </w:p>
        </w:tc>
        <w:tc>
          <w:tcPr>
            <w:tcW w:type="dxa" w:w="2016"/>
          </w:tcPr>
          <w:p>
            <w:pPr>
              <w:spacing w:before="40" w:after="40" w:line="276" w:lineRule="auto"/>
            </w:pPr>
            <w:r>
              <w:rPr>
                <w:rFonts w:ascii="Times New Roman" w:hAnsi="Times New Roman"/>
                <w:color w:val="000000"/>
                <w:sz w:val="22"/>
              </w:rPr>
              <w:t>65H (CY=0)</w:t>
            </w:r>
          </w:p>
        </w:tc>
        <w:tc>
          <w:tcPr>
            <w:tcW w:type="dxa" w:w="2016"/>
          </w:tcPr>
          <w:p>
            <w:pPr>
              <w:spacing w:before="40" w:after="40" w:line="276" w:lineRule="auto"/>
            </w:pPr>
            <w:r>
              <w:rPr>
                <w:rFonts w:ascii="Times New Roman" w:hAnsi="Times New Roman"/>
                <w:color w:val="000000"/>
                <w:sz w:val="22"/>
              </w:rPr>
              <w:t>65H (CY=0)</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21</w:t>
            </w:r>
          </w:p>
        </w:tc>
        <w:tc>
          <w:tcPr>
            <w:tcW w:type="dxa" w:w="3168"/>
          </w:tcPr>
          <w:p>
            <w:pPr>
              <w:spacing w:before="40" w:after="40" w:line="276" w:lineRule="auto"/>
            </w:pPr>
            <w:r>
              <w:rPr>
                <w:rFonts w:ascii="Times New Roman" w:hAnsi="Times New Roman"/>
                <w:color w:val="000000"/>
                <w:sz w:val="22"/>
              </w:rPr>
              <w:t>Logical Shift Left</w:t>
            </w:r>
          </w:p>
        </w:tc>
        <w:tc>
          <w:tcPr>
            <w:tcW w:type="dxa" w:w="1728"/>
          </w:tcPr>
          <w:p>
            <w:pPr>
              <w:spacing w:before="40" w:after="40" w:line="276" w:lineRule="auto"/>
            </w:pPr>
            <w:r>
              <w:rPr>
                <w:rFonts w:ascii="Times New Roman" w:hAnsi="Times New Roman"/>
                <w:color w:val="000000"/>
                <w:sz w:val="22"/>
              </w:rPr>
              <w:t>4517H</w:t>
            </w:r>
          </w:p>
        </w:tc>
        <w:tc>
          <w:tcPr>
            <w:tcW w:type="dxa" w:w="2016"/>
          </w:tcPr>
          <w:p>
            <w:pPr>
              <w:spacing w:before="40" w:after="40" w:line="276" w:lineRule="auto"/>
            </w:pPr>
            <w:r>
              <w:rPr>
                <w:rFonts w:ascii="Times New Roman" w:hAnsi="Times New Roman"/>
                <w:color w:val="000000"/>
                <w:sz w:val="22"/>
              </w:rPr>
              <w:t>94H (CY=1)</w:t>
            </w:r>
          </w:p>
        </w:tc>
        <w:tc>
          <w:tcPr>
            <w:tcW w:type="dxa" w:w="2016"/>
          </w:tcPr>
          <w:p>
            <w:pPr>
              <w:spacing w:before="40" w:after="40" w:line="276" w:lineRule="auto"/>
            </w:pPr>
            <w:r>
              <w:rPr>
                <w:rFonts w:ascii="Times New Roman" w:hAnsi="Times New Roman"/>
                <w:color w:val="000000"/>
                <w:sz w:val="22"/>
              </w:rPr>
              <w:t>94H (CY=1)</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22</w:t>
            </w:r>
          </w:p>
        </w:tc>
        <w:tc>
          <w:tcPr>
            <w:tcW w:type="dxa" w:w="3168"/>
          </w:tcPr>
          <w:p>
            <w:pPr>
              <w:spacing w:before="40" w:after="40" w:line="276" w:lineRule="auto"/>
            </w:pPr>
            <w:r>
              <w:rPr>
                <w:rFonts w:ascii="Times New Roman" w:hAnsi="Times New Roman"/>
                <w:color w:val="000000"/>
                <w:sz w:val="22"/>
              </w:rPr>
              <w:t>Logical Shift Right</w:t>
            </w:r>
          </w:p>
        </w:tc>
        <w:tc>
          <w:tcPr>
            <w:tcW w:type="dxa" w:w="1728"/>
          </w:tcPr>
          <w:p>
            <w:pPr>
              <w:spacing w:before="40" w:after="40" w:line="276" w:lineRule="auto"/>
            </w:pPr>
            <w:r>
              <w:rPr>
                <w:rFonts w:ascii="Times New Roman" w:hAnsi="Times New Roman"/>
                <w:color w:val="000000"/>
                <w:sz w:val="22"/>
              </w:rPr>
              <w:t>4518H</w:t>
            </w:r>
          </w:p>
        </w:tc>
        <w:tc>
          <w:tcPr>
            <w:tcW w:type="dxa" w:w="2016"/>
          </w:tcPr>
          <w:p>
            <w:pPr>
              <w:spacing w:before="40" w:after="40" w:line="276" w:lineRule="auto"/>
            </w:pPr>
            <w:r>
              <w:rPr>
                <w:rFonts w:ascii="Times New Roman" w:hAnsi="Times New Roman"/>
                <w:color w:val="000000"/>
                <w:sz w:val="22"/>
              </w:rPr>
              <w:t>65H (CY=0)</w:t>
            </w:r>
          </w:p>
        </w:tc>
        <w:tc>
          <w:tcPr>
            <w:tcW w:type="dxa" w:w="2016"/>
          </w:tcPr>
          <w:p>
            <w:pPr>
              <w:spacing w:before="40" w:after="40" w:line="276" w:lineRule="auto"/>
            </w:pPr>
            <w:r>
              <w:rPr>
                <w:rFonts w:ascii="Times New Roman" w:hAnsi="Times New Roman"/>
                <w:color w:val="000000"/>
                <w:sz w:val="22"/>
              </w:rPr>
              <w:t>65H (CY=0)</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23</w:t>
            </w:r>
          </w:p>
        </w:tc>
        <w:tc>
          <w:tcPr>
            <w:tcW w:type="dxa" w:w="3168"/>
          </w:tcPr>
          <w:p>
            <w:pPr>
              <w:spacing w:before="40" w:after="40" w:line="276" w:lineRule="auto"/>
            </w:pPr>
            <w:r>
              <w:rPr>
                <w:rFonts w:ascii="Times New Roman" w:hAnsi="Times New Roman"/>
                <w:color w:val="000000"/>
                <w:sz w:val="22"/>
              </w:rPr>
              <w:t>Arithmetic Shift Right</w:t>
            </w:r>
          </w:p>
        </w:tc>
        <w:tc>
          <w:tcPr>
            <w:tcW w:type="dxa" w:w="1728"/>
          </w:tcPr>
          <w:p>
            <w:pPr>
              <w:spacing w:before="40" w:after="40" w:line="276" w:lineRule="auto"/>
            </w:pPr>
            <w:r>
              <w:rPr>
                <w:rFonts w:ascii="Times New Roman" w:hAnsi="Times New Roman"/>
                <w:color w:val="000000"/>
                <w:sz w:val="22"/>
              </w:rPr>
              <w:t>4519H</w:t>
            </w:r>
          </w:p>
        </w:tc>
        <w:tc>
          <w:tcPr>
            <w:tcW w:type="dxa" w:w="2016"/>
          </w:tcPr>
          <w:p>
            <w:pPr>
              <w:spacing w:before="40" w:after="40" w:line="276" w:lineRule="auto"/>
            </w:pPr>
            <w:r>
              <w:rPr>
                <w:rFonts w:ascii="Times New Roman" w:hAnsi="Times New Roman"/>
                <w:color w:val="000000"/>
                <w:sz w:val="22"/>
              </w:rPr>
              <w:t>E5H</w:t>
            </w:r>
          </w:p>
        </w:tc>
        <w:tc>
          <w:tcPr>
            <w:tcW w:type="dxa" w:w="2016"/>
          </w:tcPr>
          <w:p>
            <w:pPr>
              <w:spacing w:before="40" w:after="40" w:line="276" w:lineRule="auto"/>
            </w:pPr>
            <w:r>
              <w:rPr>
                <w:rFonts w:ascii="Times New Roman" w:hAnsi="Times New Roman"/>
                <w:color w:val="000000"/>
                <w:sz w:val="22"/>
              </w:rPr>
              <w:t>E5H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24</w:t>
            </w:r>
          </w:p>
        </w:tc>
        <w:tc>
          <w:tcPr>
            <w:tcW w:type="dxa" w:w="3168"/>
          </w:tcPr>
          <w:p>
            <w:pPr>
              <w:spacing w:before="40" w:after="40" w:line="276" w:lineRule="auto"/>
            </w:pPr>
            <w:r>
              <w:rPr>
                <w:rFonts w:ascii="Times New Roman" w:hAnsi="Times New Roman"/>
                <w:color w:val="000000"/>
                <w:sz w:val="22"/>
              </w:rPr>
              <w:t>Total 1s in D</w:t>
            </w:r>
          </w:p>
        </w:tc>
        <w:tc>
          <w:tcPr>
            <w:tcW w:type="dxa" w:w="1728"/>
          </w:tcPr>
          <w:p>
            <w:pPr>
              <w:spacing w:before="40" w:after="40" w:line="276" w:lineRule="auto"/>
            </w:pPr>
            <w:r>
              <w:rPr>
                <w:rFonts w:ascii="Times New Roman" w:hAnsi="Times New Roman"/>
                <w:color w:val="000000"/>
                <w:sz w:val="22"/>
              </w:rPr>
              <w:t>451AH</w:t>
            </w:r>
          </w:p>
        </w:tc>
        <w:tc>
          <w:tcPr>
            <w:tcW w:type="dxa" w:w="2016"/>
          </w:tcPr>
          <w:p>
            <w:pPr>
              <w:spacing w:before="40" w:after="40" w:line="276" w:lineRule="auto"/>
            </w:pPr>
            <w:r>
              <w:rPr>
                <w:rFonts w:ascii="Times New Roman" w:hAnsi="Times New Roman"/>
                <w:color w:val="000000"/>
                <w:sz w:val="22"/>
              </w:rPr>
              <w:t>04H</w:t>
            </w:r>
          </w:p>
        </w:tc>
        <w:tc>
          <w:tcPr>
            <w:tcW w:type="dxa" w:w="2016"/>
          </w:tcPr>
          <w:p>
            <w:pPr>
              <w:spacing w:before="40" w:after="40" w:line="276" w:lineRule="auto"/>
            </w:pPr>
            <w:r>
              <w:rPr>
                <w:rFonts w:ascii="Times New Roman" w:hAnsi="Times New Roman"/>
                <w:color w:val="000000"/>
                <w:sz w:val="22"/>
              </w:rPr>
              <w:t>04H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25</w:t>
            </w:r>
          </w:p>
        </w:tc>
        <w:tc>
          <w:tcPr>
            <w:tcW w:type="dxa" w:w="3168"/>
          </w:tcPr>
          <w:p>
            <w:pPr>
              <w:spacing w:before="40" w:after="40" w:line="276" w:lineRule="auto"/>
            </w:pPr>
            <w:r>
              <w:rPr>
                <w:rFonts w:ascii="Times New Roman" w:hAnsi="Times New Roman"/>
                <w:color w:val="000000"/>
                <w:sz w:val="22"/>
              </w:rPr>
              <w:t>16-bit Word for Shift</w:t>
            </w:r>
          </w:p>
        </w:tc>
        <w:tc>
          <w:tcPr>
            <w:tcW w:type="dxa" w:w="1728"/>
          </w:tcPr>
          <w:p>
            <w:pPr>
              <w:spacing w:before="40" w:after="40" w:line="276" w:lineRule="auto"/>
            </w:pPr>
            <w:r>
              <w:rPr>
                <w:rFonts w:ascii="Times New Roman" w:hAnsi="Times New Roman"/>
                <w:color w:val="000000"/>
                <w:sz w:val="22"/>
              </w:rPr>
              <w:t>4520H–4521H</w:t>
            </w:r>
          </w:p>
        </w:tc>
        <w:tc>
          <w:tcPr>
            <w:tcW w:type="dxa" w:w="2016"/>
          </w:tcPr>
          <w:p>
            <w:pPr>
              <w:spacing w:before="40" w:after="40" w:line="276" w:lineRule="auto"/>
            </w:pPr>
            <w:r>
              <w:rPr>
                <w:rFonts w:ascii="Times New Roman" w:hAnsi="Times New Roman"/>
                <w:color w:val="000000"/>
                <w:sz w:val="22"/>
              </w:rPr>
              <w:t>9234H</w:t>
            </w:r>
          </w:p>
        </w:tc>
        <w:tc>
          <w:tcPr>
            <w:tcW w:type="dxa" w:w="2016"/>
          </w:tcPr>
          <w:p>
            <w:pPr>
              <w:spacing w:before="40" w:after="40" w:line="276" w:lineRule="auto"/>
            </w:pPr>
            <w:r>
              <w:rPr>
                <w:rFonts w:ascii="Times New Roman" w:hAnsi="Times New Roman"/>
                <w:color w:val="000000"/>
                <w:sz w:val="22"/>
              </w:rPr>
              <w:t>9234H</w:t>
            </w:r>
          </w:p>
        </w:tc>
        <w:tc>
          <w:tcPr>
            <w:tcW w:type="dxa" w:w="864"/>
          </w:tcPr>
          <w:p>
            <w:pPr>
              <w:spacing w:before="40" w:after="40" w:line="276" w:lineRule="auto"/>
            </w:pPr>
            <w:r>
              <w:rPr>
                <w:rFonts w:ascii="Times New Roman" w:hAnsi="Times New Roman"/>
                <w:color w:val="000000"/>
                <w:sz w:val="22"/>
              </w:rPr>
              <w:t>0</w:t>
            </w:r>
          </w:p>
        </w:tc>
      </w:tr>
      <w:tr>
        <w:tc>
          <w:tcPr>
            <w:tcW w:type="dxa" w:w="864"/>
          </w:tcPr>
          <w:p>
            <w:pPr>
              <w:spacing w:before="40" w:after="40" w:line="276" w:lineRule="auto"/>
            </w:pPr>
            <w:r>
              <w:rPr>
                <w:rFonts w:ascii="Times New Roman" w:hAnsi="Times New Roman"/>
                <w:color w:val="000000"/>
                <w:sz w:val="22"/>
              </w:rPr>
              <w:t>26</w:t>
            </w:r>
          </w:p>
        </w:tc>
        <w:tc>
          <w:tcPr>
            <w:tcW w:type="dxa" w:w="3168"/>
          </w:tcPr>
          <w:p>
            <w:pPr>
              <w:spacing w:before="40" w:after="40" w:line="276" w:lineRule="auto"/>
            </w:pPr>
            <w:r>
              <w:rPr>
                <w:rFonts w:ascii="Times New Roman" w:hAnsi="Times New Roman"/>
                <w:color w:val="000000"/>
                <w:sz w:val="22"/>
              </w:rPr>
              <w:t>16-bit Shift Left (DAD H)</w:t>
            </w:r>
          </w:p>
        </w:tc>
        <w:tc>
          <w:tcPr>
            <w:tcW w:type="dxa" w:w="1728"/>
          </w:tcPr>
          <w:p>
            <w:pPr>
              <w:spacing w:before="40" w:after="40" w:line="276" w:lineRule="auto"/>
            </w:pPr>
            <w:r>
              <w:rPr>
                <w:rFonts w:ascii="Times New Roman" w:hAnsi="Times New Roman"/>
                <w:color w:val="000000"/>
                <w:sz w:val="22"/>
              </w:rPr>
              <w:t>4522H–4523H</w:t>
            </w:r>
          </w:p>
        </w:tc>
        <w:tc>
          <w:tcPr>
            <w:tcW w:type="dxa" w:w="2016"/>
          </w:tcPr>
          <w:p>
            <w:pPr>
              <w:spacing w:before="40" w:after="40" w:line="276" w:lineRule="auto"/>
            </w:pPr>
            <w:r>
              <w:rPr>
                <w:rFonts w:ascii="Times New Roman" w:hAnsi="Times New Roman"/>
                <w:color w:val="000000"/>
                <w:sz w:val="22"/>
              </w:rPr>
              <w:t>2468H (CY=1)</w:t>
            </w:r>
          </w:p>
        </w:tc>
        <w:tc>
          <w:tcPr>
            <w:tcW w:type="dxa" w:w="2016"/>
          </w:tcPr>
          <w:p>
            <w:pPr>
              <w:spacing w:before="40" w:after="40" w:line="276" w:lineRule="auto"/>
            </w:pPr>
            <w:r>
              <w:rPr>
                <w:rFonts w:ascii="Times New Roman" w:hAnsi="Times New Roman"/>
                <w:color w:val="000000"/>
                <w:sz w:val="22"/>
              </w:rPr>
              <w:t>2468H (CY=1)</w:t>
            </w:r>
          </w:p>
        </w:tc>
        <w:tc>
          <w:tcPr>
            <w:tcW w:type="dxa" w:w="864"/>
          </w:tcPr>
          <w:p>
            <w:pPr>
              <w:spacing w:before="40" w:after="40" w:line="276" w:lineRule="auto"/>
            </w:pPr>
            <w:r>
              <w:rPr>
                <w:rFonts w:ascii="Times New Roman" w:hAnsi="Times New Roman"/>
                <w:color w:val="000000"/>
                <w:sz w:val="22"/>
              </w:rPr>
              <w:t>0</w:t>
            </w:r>
          </w:p>
        </w:tc>
      </w:tr>
    </w:tbl>
    <w:p>
      <w:pPr>
        <w:spacing w:before="280" w:after="80" w:line="360" w:lineRule="auto"/>
        <w:jc w:val="both"/>
      </w:pPr>
      <w:r>
        <w:rPr>
          <w:rFonts w:ascii="Times New Roman" w:hAnsi="Times New Roman"/>
          <w:b/>
          <w:color w:val="000000"/>
          <w:sz w:val="24"/>
        </w:rPr>
        <w:t>6. RESULT</w:t>
      </w:r>
    </w:p>
    <w:p>
      <w:pPr>
        <w:spacing w:before="0" w:after="120" w:line="360" w:lineRule="auto"/>
        <w:jc w:val="both"/>
      </w:pPr>
      <w:r>
        <w:rPr>
          <w:rFonts w:ascii="Times New Roman" w:hAnsi="Times New Roman"/>
          <w:b w:val="0"/>
          <w:color w:val="000000"/>
          <w:sz w:val="24"/>
        </w:rPr>
        <w:t>The two sub-experiments cover logical operations (AND, OR, XOR), bit masking, bit setting, clearing, toggling, testing, circular rotation, logical and arithmetic shifts, bit-level counting, and 16-bit data manipulation using Intel 8085 assembly language programming. The programs demonstrate register-indirect addressing, immediate masking, stack preservation, condition flag updates, and loop-based bit analysis. All practical memory outputs and register states observed in the simulator kit matched the theoretical calculations exactly with zero deviation.</w:t>
      </w:r>
    </w:p>
    <w:p>
      <w:pPr>
        <w:spacing w:before="0" w:after="40" w:line="360" w:lineRule="auto"/>
        <w:jc w:val="both"/>
      </w:pPr>
      <w:r>
        <w:rPr>
          <w:rFonts w:ascii="Times New Roman" w:hAnsi="Times New Roman"/>
          <w:b w:val="0"/>
          <w:color w:val="000000"/>
          <w:sz w:val="24"/>
        </w:rPr>
        <w:t>• Always initialize the stack pointer (LXI SP, 47FFH) before executing stack operations (PUSH PSW, POP H) to avoid corrupting program instructions or data memory.</w:t>
      </w:r>
    </w:p>
    <w:p>
      <w:pPr>
        <w:spacing w:before="0" w:after="40" w:line="360" w:lineRule="auto"/>
        <w:jc w:val="both"/>
      </w:pPr>
      <w:r>
        <w:rPr>
          <w:rFonts w:ascii="Times New Roman" w:hAnsi="Times New Roman"/>
          <w:b w:val="0"/>
          <w:color w:val="000000"/>
          <w:sz w:val="24"/>
        </w:rPr>
        <w:t>• For logical shift operations using RAL or RAR, clear the carry flag beforehand using ORA A to prevent extraneous carry bits from rotating into the operand.</w:t>
      </w:r>
    </w:p>
    <w:p>
      <w:pPr>
        <w:spacing w:before="0" w:after="40" w:line="360" w:lineRule="auto"/>
        <w:jc w:val="both"/>
      </w:pPr>
      <w:r>
        <w:rPr>
          <w:rFonts w:ascii="Times New Roman" w:hAnsi="Times New Roman"/>
          <w:b w:val="0"/>
          <w:color w:val="000000"/>
          <w:sz w:val="24"/>
        </w:rPr>
        <w:t>• In arithmetic shift right operations, preserve the sign bit (D7) in the carry flag before executing RAR to ensure proper sign extension for signed numbers.</w:t>
      </w:r>
    </w:p>
    <w:p>
      <w:pPr>
        <w:spacing w:before="0" w:after="40" w:line="360" w:lineRule="auto"/>
        <w:jc w:val="both"/>
      </w:pPr>
      <w:r>
        <w:rPr>
          <w:rFonts w:ascii="Times New Roman" w:hAnsi="Times New Roman"/>
          <w:b w:val="0"/>
          <w:color w:val="000000"/>
          <w:sz w:val="24"/>
        </w:rPr>
        <w:t>• Enter 16-bit values strictly in little-endian order (lower byte at lower address, higher byte at upper address).</w:t>
      </w:r>
    </w:p>
    <w:p>
      <w:pPr>
        <w:spacing w:before="0" w:after="40" w:line="360" w:lineRule="auto"/>
        <w:jc w:val="both"/>
      </w:pPr>
      <w:r>
        <w:rPr>
          <w:rFonts w:ascii="Times New Roman" w:hAnsi="Times New Roman"/>
          <w:b w:val="0"/>
          <w:color w:val="000000"/>
          <w:sz w:val="24"/>
        </w:rPr>
        <w:t>• Verify loop termination conditions and bit counters to avoid indefinite execution loops.</w:t>
      </w:r>
    </w:p>
    <w:p>
      <w:pPr>
        <w:spacing w:before="0" w:after="40" w:line="360" w:lineRule="auto"/>
        <w:jc w:val="both"/>
      </w:pPr>
      <w:r>
        <w:rPr>
          <w:rFonts w:ascii="Times New Roman" w:hAnsi="Times New Roman"/>
          <w:b w:val="0"/>
          <w:color w:val="000000"/>
          <w:sz w:val="24"/>
        </w:rPr>
        <w:t>• Record actual simulator outputs rather than copying expected theoretical values as observations.</w:t>
      </w:r>
    </w:p>
    <w:p>
      <w:pPr>
        <w:spacing w:before="200" w:after="40" w:line="360" w:lineRule="auto"/>
        <w:jc w:val="both"/>
      </w:pPr>
      <w:r>
        <w:rPr>
          <w:rFonts w:ascii="Times New Roman" w:hAnsi="Times New Roman"/>
          <w:b/>
          <w:color w:val="000000"/>
          <w:sz w:val="24"/>
        </w:rPr>
        <w:t>Viva-Voce Questions &amp; Key Insights</w:t>
      </w:r>
    </w:p>
    <w:p>
      <w:pPr>
        <w:spacing w:before="40" w:after="80" w:line="360" w:lineRule="auto"/>
        <w:jc w:val="both"/>
      </w:pPr>
      <w:r>
        <w:rPr>
          <w:rFonts w:ascii="Times New Roman" w:hAnsi="Times New Roman"/>
          <w:b w:val="0"/>
          <w:color w:val="000000"/>
          <w:sz w:val="24"/>
        </w:rPr>
        <w:t>1. Why does ANA B set the Auxiliary Carry (AC) flag while ORA B clears it?</w:t>
        <w:br/>
        <w:t xml:space="preserve">   Answer: The Intel 8085 ALU hardware is architected such that logical AND instructions (ANA, ANI) unconditionally set AC = 1 to support BCD logical testing, whereas OR and XOR instructions unconditionally reset both AC and CY to 0.</w:t>
      </w:r>
    </w:p>
    <w:p>
      <w:pPr>
        <w:spacing w:before="40" w:after="80" w:line="360" w:lineRule="auto"/>
        <w:jc w:val="both"/>
      </w:pPr>
      <w:r>
        <w:rPr>
          <w:rFonts w:ascii="Times New Roman" w:hAnsi="Times New Roman"/>
          <w:b w:val="0"/>
          <w:color w:val="000000"/>
          <w:sz w:val="24"/>
        </w:rPr>
        <w:t>2. What is the difference between RLC and RAL?</w:t>
        <w:br/>
        <w:t xml:space="preserve">   Answer: RLC performs an 8-bit circular rotation where bit D7 rotates into D0 and is simultaneously copied into CY. RAL performs a 9-bit rotation through CY, where D7 enters CY and the previous contents of CY enter D0.</w:t>
      </w:r>
    </w:p>
    <w:p>
      <w:pPr>
        <w:spacing w:before="40" w:after="80" w:line="360" w:lineRule="auto"/>
        <w:jc w:val="both"/>
      </w:pPr>
      <w:r>
        <w:rPr>
          <w:rFonts w:ascii="Times New Roman" w:hAnsi="Times New Roman"/>
          <w:b w:val="0"/>
          <w:color w:val="000000"/>
          <w:sz w:val="24"/>
        </w:rPr>
        <w:t>3. How does an Arithmetic Shift Right differ from a Logical Shift Right?</w:t>
        <w:br/>
        <w:t xml:space="preserve">   Answer: A logical shift right shifts all bits right and inserts a 0 into the MSB (D7), treating the value as an unsigned number (division by 2). An arithmetic shift right preserves the sign bit (D7) by duplicating it into the MSB, correctly dividing signed 2's complement numbers by 2 (e.g., CAH = -54_10 -&gt; E5H = -27_10).</w:t>
      </w:r>
    </w:p>
    <w:p>
      <w:pPr>
        <w:spacing w:before="40" w:after="80" w:line="360" w:lineRule="auto"/>
        <w:jc w:val="both"/>
      </w:pPr>
      <w:r>
        <w:rPr>
          <w:rFonts w:ascii="Times New Roman" w:hAnsi="Times New Roman"/>
          <w:b w:val="0"/>
          <w:color w:val="000000"/>
          <w:sz w:val="24"/>
        </w:rPr>
        <w:t>4. Why is 80H its own two's complement?</w:t>
        <w:br/>
        <w:t xml:space="preserve">   Answer: In 8-bit signed representation, 80H represents -128_10. Inverting 80H (1000 0000) gives 7FH (0111 1111), and adding 1 yields 80H (1000 0000). Because +128 cannot be represented in standard 8-bit signed format (range -128 to +127), -128 is its own complement.</w:t>
      </w:r>
    </w:p>
    <w:p>
      <w:pPr>
        <w:spacing w:before="40" w:after="80" w:line="360" w:lineRule="auto"/>
        <w:jc w:val="both"/>
      </w:pPr>
      <w:r>
        <w:rPr>
          <w:rFonts w:ascii="Times New Roman" w:hAnsi="Times New Roman"/>
          <w:b w:val="0"/>
          <w:color w:val="000000"/>
          <w:sz w:val="24"/>
        </w:rPr>
        <w:t>5. How does DAD H perform a 16-bit shift left?</w:t>
        <w:br/>
        <w:t xml:space="preserve">   Answer: DAD H performs the 16-bit addition HL &lt;- HL + HL. Adding any binary number to itself is equivalent to multiplying by 2 (X * 2), which shifts the entire 16-bit word left by one bit position, placing the most significant bit into the Carry flag.</w:t>
      </w:r>
    </w:p>
    <w:p>
      <w:pPr>
        <w:spacing w:before="200" w:after="80" w:line="360" w:lineRule="auto"/>
        <w:jc w:val="both"/>
      </w:pPr>
      <w:r>
        <w:rPr>
          <w:rFonts w:ascii="Times New Roman" w:hAnsi="Times New Roman"/>
          <w:b/>
          <w:color w:val="000000"/>
          <w:sz w:val="24"/>
        </w:rPr>
        <w:t>Laboratory Performance Assessment Rubric</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trPr>
        <w:tc>
          <w:tcPr>
            <w:tcW w:type="dxa" w:w="2016"/>
            <w:shd w:fill="E7E6E6"/>
          </w:tcPr>
          <w:p>
            <w:pPr>
              <w:spacing w:before="40" w:after="40" w:line="276" w:lineRule="auto"/>
            </w:pPr>
            <w:r>
              <w:rPr>
                <w:rFonts w:ascii="Times New Roman" w:hAnsi="Times New Roman"/>
                <w:b/>
                <w:color w:val="000000"/>
                <w:sz w:val="22"/>
              </w:rPr>
              <w:t>Objective</w:t>
            </w:r>
          </w:p>
        </w:tc>
        <w:tc>
          <w:tcPr>
            <w:tcW w:type="dxa" w:w="1728"/>
            <w:shd w:fill="E7E6E6"/>
          </w:tcPr>
          <w:p>
            <w:pPr>
              <w:spacing w:before="40" w:after="40" w:line="276" w:lineRule="auto"/>
            </w:pPr>
            <w:r>
              <w:rPr>
                <w:rFonts w:ascii="Times New Roman" w:hAnsi="Times New Roman"/>
                <w:b/>
                <w:color w:val="000000"/>
                <w:sz w:val="22"/>
              </w:rPr>
              <w:t>Assessment Criterion</w:t>
            </w:r>
          </w:p>
        </w:tc>
        <w:tc>
          <w:tcPr>
            <w:tcW w:type="dxa" w:w="2016"/>
            <w:shd w:fill="E7E6E6"/>
          </w:tcPr>
          <w:p>
            <w:pPr>
              <w:spacing w:before="40" w:after="40" w:line="276" w:lineRule="auto"/>
            </w:pPr>
            <w:r>
              <w:rPr>
                <w:rFonts w:ascii="Times New Roman" w:hAnsi="Times New Roman"/>
                <w:b/>
                <w:color w:val="000000"/>
                <w:sz w:val="22"/>
              </w:rPr>
              <w:t>Excellent – 4</w:t>
            </w:r>
          </w:p>
        </w:tc>
        <w:tc>
          <w:tcPr>
            <w:tcW w:type="dxa" w:w="1584"/>
            <w:shd w:fill="E7E6E6"/>
          </w:tcPr>
          <w:p>
            <w:pPr>
              <w:spacing w:before="40" w:after="40" w:line="276" w:lineRule="auto"/>
            </w:pPr>
            <w:r>
              <w:rPr>
                <w:rFonts w:ascii="Times New Roman" w:hAnsi="Times New Roman"/>
                <w:b/>
                <w:color w:val="000000"/>
                <w:sz w:val="22"/>
              </w:rPr>
              <w:t>Good – 3</w:t>
            </w:r>
          </w:p>
        </w:tc>
        <w:tc>
          <w:tcPr>
            <w:tcW w:type="dxa" w:w="1440"/>
            <w:shd w:fill="E7E6E6"/>
          </w:tcPr>
          <w:p>
            <w:pPr>
              <w:spacing w:before="40" w:after="40" w:line="276" w:lineRule="auto"/>
            </w:pPr>
            <w:r>
              <w:rPr>
                <w:rFonts w:ascii="Times New Roman" w:hAnsi="Times New Roman"/>
                <w:b/>
                <w:color w:val="000000"/>
                <w:sz w:val="22"/>
              </w:rPr>
              <w:t>Satisfactory – 2</w:t>
            </w:r>
          </w:p>
        </w:tc>
        <w:tc>
          <w:tcPr>
            <w:tcW w:type="dxa" w:w="1152"/>
            <w:shd w:fill="E7E6E6"/>
          </w:tcPr>
          <w:p>
            <w:pPr>
              <w:spacing w:before="40" w:after="40" w:line="276" w:lineRule="auto"/>
            </w:pPr>
            <w:r>
              <w:rPr>
                <w:rFonts w:ascii="Times New Roman" w:hAnsi="Times New Roman"/>
                <w:b/>
                <w:color w:val="000000"/>
                <w:sz w:val="22"/>
              </w:rPr>
              <w:t>Needs Improvement – 1</w:t>
            </w:r>
          </w:p>
        </w:tc>
        <w:tc>
          <w:tcPr>
            <w:tcW w:type="dxa" w:w="720"/>
            <w:shd w:fill="E7E6E6"/>
          </w:tcPr>
          <w:p>
            <w:pPr>
              <w:spacing w:before="40" w:after="40" w:line="276" w:lineRule="auto"/>
            </w:pPr>
            <w:r>
              <w:rPr>
                <w:rFonts w:ascii="Times New Roman" w:hAnsi="Times New Roman"/>
                <w:b/>
                <w:color w:val="000000"/>
                <w:sz w:val="22"/>
              </w:rPr>
              <w:t>Weight (%)</w:t>
            </w:r>
          </w:p>
        </w:tc>
      </w:tr>
      <w:tr>
        <w:tc>
          <w:tcPr>
            <w:tcW w:type="dxa" w:w="2016"/>
          </w:tcPr>
          <w:p>
            <w:pPr>
              <w:spacing w:before="40" w:after="40" w:line="276" w:lineRule="auto"/>
            </w:pPr>
            <w:r>
              <w:rPr>
                <w:rFonts w:ascii="Times New Roman" w:hAnsi="Times New Roman"/>
                <w:color w:val="000000"/>
                <w:sz w:val="22"/>
              </w:rPr>
              <w:t>Develop bit masking &amp; logical programs</w:t>
            </w:r>
          </w:p>
        </w:tc>
        <w:tc>
          <w:tcPr>
            <w:tcW w:type="dxa" w:w="1728"/>
          </w:tcPr>
          <w:p>
            <w:pPr>
              <w:spacing w:before="40" w:after="40" w:line="276" w:lineRule="auto"/>
            </w:pPr>
            <w:r>
              <w:rPr>
                <w:rFonts w:ascii="Times New Roman" w:hAnsi="Times New Roman"/>
                <w:color w:val="000000"/>
                <w:sz w:val="22"/>
              </w:rPr>
              <w:t>Program Development &amp; Execution</w:t>
            </w:r>
          </w:p>
        </w:tc>
        <w:tc>
          <w:tcPr>
            <w:tcW w:type="dxa" w:w="2016"/>
          </w:tcPr>
          <w:p>
            <w:pPr>
              <w:spacing w:before="40" w:after="40" w:line="276" w:lineRule="auto"/>
            </w:pPr>
            <w:r>
              <w:rPr>
                <w:rFonts w:ascii="Times New Roman" w:hAnsi="Times New Roman"/>
                <w:color w:val="000000"/>
                <w:sz w:val="22"/>
              </w:rPr>
              <w:t>Develops and executes correct AND, OR, XOR, mask, and complement programs independently with proper result storage</w:t>
            </w:r>
          </w:p>
        </w:tc>
        <w:tc>
          <w:tcPr>
            <w:tcW w:type="dxa" w:w="1584"/>
          </w:tcPr>
          <w:p>
            <w:pPr>
              <w:spacing w:before="40" w:after="40" w:line="276" w:lineRule="auto"/>
            </w:pPr>
            <w:r>
              <w:rPr>
                <w:rFonts w:ascii="Times New Roman" w:hAnsi="Times New Roman"/>
                <w:color w:val="000000"/>
                <w:sz w:val="22"/>
              </w:rPr>
              <w:t>Correct work with minor errors and limited assistance</w:t>
            </w:r>
          </w:p>
        </w:tc>
        <w:tc>
          <w:tcPr>
            <w:tcW w:type="dxa" w:w="1440"/>
          </w:tcPr>
          <w:p>
            <w:pPr>
              <w:spacing w:before="40" w:after="40" w:line="276" w:lineRule="auto"/>
            </w:pPr>
            <w:r>
              <w:rPr>
                <w:rFonts w:ascii="Times New Roman" w:hAnsi="Times New Roman"/>
                <w:color w:val="000000"/>
                <w:sz w:val="22"/>
              </w:rPr>
              <w:t>Partially correct; needs considerable assistance</w:t>
            </w:r>
          </w:p>
        </w:tc>
        <w:tc>
          <w:tcPr>
            <w:tcW w:type="dxa" w:w="1152"/>
          </w:tcPr>
          <w:p>
            <w:pPr>
              <w:spacing w:before="40" w:after="40" w:line="276" w:lineRule="auto"/>
            </w:pPr>
            <w:r>
              <w:rPr>
                <w:rFonts w:ascii="Times New Roman" w:hAnsi="Times New Roman"/>
                <w:color w:val="000000"/>
                <w:sz w:val="22"/>
              </w:rPr>
              <w:t>Unable to complete or results incorrect</w:t>
            </w:r>
          </w:p>
        </w:tc>
        <w:tc>
          <w:tcPr>
            <w:tcW w:type="dxa" w:w="720"/>
          </w:tcPr>
          <w:p>
            <w:pPr>
              <w:spacing w:before="40" w:after="40" w:line="276" w:lineRule="auto"/>
            </w:pPr>
            <w:r>
              <w:rPr>
                <w:rFonts w:ascii="Times New Roman" w:hAnsi="Times New Roman"/>
                <w:color w:val="000000"/>
                <w:sz w:val="22"/>
              </w:rPr>
              <w:t>25</w:t>
            </w:r>
          </w:p>
        </w:tc>
      </w:tr>
      <w:tr>
        <w:tc>
          <w:tcPr>
            <w:tcW w:type="dxa" w:w="2016"/>
          </w:tcPr>
          <w:p>
            <w:pPr>
              <w:spacing w:before="40" w:after="40" w:line="276" w:lineRule="auto"/>
            </w:pPr>
            <w:r>
              <w:rPr>
                <w:rFonts w:ascii="Times New Roman" w:hAnsi="Times New Roman"/>
                <w:color w:val="000000"/>
                <w:sz w:val="22"/>
              </w:rPr>
              <w:t>Develop bit setting, clearing &amp; shift programs</w:t>
            </w:r>
          </w:p>
        </w:tc>
        <w:tc>
          <w:tcPr>
            <w:tcW w:type="dxa" w:w="1728"/>
          </w:tcPr>
          <w:p>
            <w:pPr>
              <w:spacing w:before="40" w:after="40" w:line="276" w:lineRule="auto"/>
            </w:pPr>
            <w:r>
              <w:rPr>
                <w:rFonts w:ascii="Times New Roman" w:hAnsi="Times New Roman"/>
                <w:color w:val="000000"/>
                <w:sz w:val="22"/>
              </w:rPr>
              <w:t>Mask Selection &amp; Bit Handling</w:t>
            </w:r>
          </w:p>
        </w:tc>
        <w:tc>
          <w:tcPr>
            <w:tcW w:type="dxa" w:w="2016"/>
          </w:tcPr>
          <w:p>
            <w:pPr>
              <w:spacing w:before="40" w:after="40" w:line="276" w:lineRule="auto"/>
            </w:pPr>
            <w:r>
              <w:rPr>
                <w:rFonts w:ascii="Times New Roman" w:hAnsi="Times New Roman"/>
                <w:color w:val="000000"/>
                <w:sz w:val="22"/>
              </w:rPr>
              <w:t>Selects correct masks for every set, clear, toggle, and test operation; uses rotate and shift instructions correctly</w:t>
            </w:r>
          </w:p>
        </w:tc>
        <w:tc>
          <w:tcPr>
            <w:tcW w:type="dxa" w:w="1584"/>
          </w:tcPr>
          <w:p>
            <w:pPr>
              <w:spacing w:before="40" w:after="40" w:line="276" w:lineRule="auto"/>
            </w:pPr>
            <w:r>
              <w:rPr>
                <w:rFonts w:ascii="Times New Roman" w:hAnsi="Times New Roman"/>
                <w:color w:val="000000"/>
                <w:sz w:val="22"/>
              </w:rPr>
              <w:t>Correct work with minor errors and limited assistance</w:t>
            </w:r>
          </w:p>
        </w:tc>
        <w:tc>
          <w:tcPr>
            <w:tcW w:type="dxa" w:w="1440"/>
          </w:tcPr>
          <w:p>
            <w:pPr>
              <w:spacing w:before="40" w:after="40" w:line="276" w:lineRule="auto"/>
            </w:pPr>
            <w:r>
              <w:rPr>
                <w:rFonts w:ascii="Times New Roman" w:hAnsi="Times New Roman"/>
                <w:color w:val="000000"/>
                <w:sz w:val="22"/>
              </w:rPr>
              <w:t>Partially correct; needs considerable assistance</w:t>
            </w:r>
          </w:p>
        </w:tc>
        <w:tc>
          <w:tcPr>
            <w:tcW w:type="dxa" w:w="1152"/>
          </w:tcPr>
          <w:p>
            <w:pPr>
              <w:spacing w:before="40" w:after="40" w:line="276" w:lineRule="auto"/>
            </w:pPr>
            <w:r>
              <w:rPr>
                <w:rFonts w:ascii="Times New Roman" w:hAnsi="Times New Roman"/>
                <w:color w:val="000000"/>
                <w:sz w:val="22"/>
              </w:rPr>
              <w:t>Unable to complete or results incorrect</w:t>
            </w:r>
          </w:p>
        </w:tc>
        <w:tc>
          <w:tcPr>
            <w:tcW w:type="dxa" w:w="720"/>
          </w:tcPr>
          <w:p>
            <w:pPr>
              <w:spacing w:before="40" w:after="40" w:line="276" w:lineRule="auto"/>
            </w:pPr>
            <w:r>
              <w:rPr>
                <w:rFonts w:ascii="Times New Roman" w:hAnsi="Times New Roman"/>
                <w:color w:val="000000"/>
                <w:sz w:val="22"/>
              </w:rPr>
              <w:t>25</w:t>
            </w:r>
          </w:p>
        </w:tc>
      </w:tr>
      <w:tr>
        <w:tc>
          <w:tcPr>
            <w:tcW w:type="dxa" w:w="2016"/>
          </w:tcPr>
          <w:p>
            <w:pPr>
              <w:spacing w:before="40" w:after="40" w:line="276" w:lineRule="auto"/>
            </w:pPr>
            <w:r>
              <w:rPr>
                <w:rFonts w:ascii="Times New Roman" w:hAnsi="Times New Roman"/>
                <w:color w:val="000000"/>
                <w:sz w:val="22"/>
              </w:rPr>
              <w:t>Analyze flag register</w:t>
            </w:r>
          </w:p>
        </w:tc>
        <w:tc>
          <w:tcPr>
            <w:tcW w:type="dxa" w:w="1728"/>
          </w:tcPr>
          <w:p>
            <w:pPr>
              <w:spacing w:before="40" w:after="40" w:line="276" w:lineRule="auto"/>
            </w:pPr>
            <w:r>
              <w:rPr>
                <w:rFonts w:ascii="Times New Roman" w:hAnsi="Times New Roman"/>
                <w:color w:val="000000"/>
                <w:sz w:val="22"/>
              </w:rPr>
              <w:t>Flag &amp; CY Analysis</w:t>
            </w:r>
          </w:p>
        </w:tc>
        <w:tc>
          <w:tcPr>
            <w:tcW w:type="dxa" w:w="2016"/>
          </w:tcPr>
          <w:p>
            <w:pPr>
              <w:spacing w:before="40" w:after="40" w:line="276" w:lineRule="auto"/>
            </w:pPr>
            <w:r>
              <w:rPr>
                <w:rFonts w:ascii="Times New Roman" w:hAnsi="Times New Roman"/>
                <w:color w:val="000000"/>
                <w:sz w:val="22"/>
              </w:rPr>
              <w:t>Predicts and verifies S, Z, AC, P, and CY after logical, rotate, and shift operations</w:t>
            </w:r>
          </w:p>
        </w:tc>
        <w:tc>
          <w:tcPr>
            <w:tcW w:type="dxa" w:w="1584"/>
          </w:tcPr>
          <w:p>
            <w:pPr>
              <w:spacing w:before="40" w:after="40" w:line="276" w:lineRule="auto"/>
            </w:pPr>
            <w:r>
              <w:rPr>
                <w:rFonts w:ascii="Times New Roman" w:hAnsi="Times New Roman"/>
                <w:color w:val="000000"/>
                <w:sz w:val="22"/>
              </w:rPr>
              <w:t>Correct work with minor errors and limited assistance</w:t>
            </w:r>
          </w:p>
        </w:tc>
        <w:tc>
          <w:tcPr>
            <w:tcW w:type="dxa" w:w="1440"/>
          </w:tcPr>
          <w:p>
            <w:pPr>
              <w:spacing w:before="40" w:after="40" w:line="276" w:lineRule="auto"/>
            </w:pPr>
            <w:r>
              <w:rPr>
                <w:rFonts w:ascii="Times New Roman" w:hAnsi="Times New Roman"/>
                <w:color w:val="000000"/>
                <w:sz w:val="22"/>
              </w:rPr>
              <w:t>Partially correct; needs considerable assistance</w:t>
            </w:r>
          </w:p>
        </w:tc>
        <w:tc>
          <w:tcPr>
            <w:tcW w:type="dxa" w:w="1152"/>
          </w:tcPr>
          <w:p>
            <w:pPr>
              <w:spacing w:before="40" w:after="40" w:line="276" w:lineRule="auto"/>
            </w:pPr>
            <w:r>
              <w:rPr>
                <w:rFonts w:ascii="Times New Roman" w:hAnsi="Times New Roman"/>
                <w:color w:val="000000"/>
                <w:sz w:val="22"/>
              </w:rPr>
              <w:t>Unable to complete or results incorrect</w:t>
            </w:r>
          </w:p>
        </w:tc>
        <w:tc>
          <w:tcPr>
            <w:tcW w:type="dxa" w:w="720"/>
          </w:tcPr>
          <w:p>
            <w:pPr>
              <w:spacing w:before="40" w:after="40" w:line="276" w:lineRule="auto"/>
            </w:pPr>
            <w:r>
              <w:rPr>
                <w:rFonts w:ascii="Times New Roman" w:hAnsi="Times New Roman"/>
                <w:color w:val="000000"/>
                <w:sz w:val="22"/>
              </w:rPr>
              <w:t>30</w:t>
            </w:r>
          </w:p>
        </w:tc>
      </w:tr>
      <w:tr>
        <w:tc>
          <w:tcPr>
            <w:tcW w:type="dxa" w:w="2016"/>
          </w:tcPr>
          <w:p>
            <w:pPr>
              <w:spacing w:before="40" w:after="40" w:line="276" w:lineRule="auto"/>
            </w:pPr>
            <w:r>
              <w:rPr>
                <w:rFonts w:ascii="Times New Roman" w:hAnsi="Times New Roman"/>
                <w:color w:val="000000"/>
                <w:sz w:val="22"/>
              </w:rPr>
              <w:t>Verify results against theory</w:t>
            </w:r>
          </w:p>
        </w:tc>
        <w:tc>
          <w:tcPr>
            <w:tcW w:type="dxa" w:w="1728"/>
          </w:tcPr>
          <w:p>
            <w:pPr>
              <w:spacing w:before="40" w:after="40" w:line="276" w:lineRule="auto"/>
            </w:pPr>
            <w:r>
              <w:rPr>
                <w:rFonts w:ascii="Times New Roman" w:hAnsi="Times New Roman"/>
                <w:color w:val="000000"/>
                <w:sz w:val="22"/>
              </w:rPr>
              <w:t>Manual Verification &amp; Justification</w:t>
            </w:r>
          </w:p>
        </w:tc>
        <w:tc>
          <w:tcPr>
            <w:tcW w:type="dxa" w:w="2016"/>
          </w:tcPr>
          <w:p>
            <w:pPr>
              <w:spacing w:before="40" w:after="40" w:line="276" w:lineRule="auto"/>
            </w:pPr>
            <w:r>
              <w:rPr>
                <w:rFonts w:ascii="Times New Roman" w:hAnsi="Times New Roman"/>
                <w:color w:val="000000"/>
                <w:sz w:val="22"/>
              </w:rPr>
              <w:t>Verifies all results bit by bit with zero deviation and justifies the mask and shift type used</w:t>
            </w:r>
          </w:p>
        </w:tc>
        <w:tc>
          <w:tcPr>
            <w:tcW w:type="dxa" w:w="1584"/>
          </w:tcPr>
          <w:p>
            <w:pPr>
              <w:spacing w:before="40" w:after="40" w:line="276" w:lineRule="auto"/>
            </w:pPr>
            <w:r>
              <w:rPr>
                <w:rFonts w:ascii="Times New Roman" w:hAnsi="Times New Roman"/>
                <w:color w:val="000000"/>
                <w:sz w:val="22"/>
              </w:rPr>
              <w:t>Correct work with minor errors and limited assistance</w:t>
            </w:r>
          </w:p>
        </w:tc>
        <w:tc>
          <w:tcPr>
            <w:tcW w:type="dxa" w:w="1440"/>
          </w:tcPr>
          <w:p>
            <w:pPr>
              <w:spacing w:before="40" w:after="40" w:line="276" w:lineRule="auto"/>
            </w:pPr>
            <w:r>
              <w:rPr>
                <w:rFonts w:ascii="Times New Roman" w:hAnsi="Times New Roman"/>
                <w:color w:val="000000"/>
                <w:sz w:val="22"/>
              </w:rPr>
              <w:t>Partially correct; needs considerable assistance</w:t>
            </w:r>
          </w:p>
        </w:tc>
        <w:tc>
          <w:tcPr>
            <w:tcW w:type="dxa" w:w="1152"/>
          </w:tcPr>
          <w:p>
            <w:pPr>
              <w:spacing w:before="40" w:after="40" w:line="276" w:lineRule="auto"/>
            </w:pPr>
            <w:r>
              <w:rPr>
                <w:rFonts w:ascii="Times New Roman" w:hAnsi="Times New Roman"/>
                <w:color w:val="000000"/>
                <w:sz w:val="22"/>
              </w:rPr>
              <w:t>Unable to complete or results incorrect</w:t>
            </w:r>
          </w:p>
        </w:tc>
        <w:tc>
          <w:tcPr>
            <w:tcW w:type="dxa" w:w="720"/>
          </w:tcPr>
          <w:p>
            <w:pPr>
              <w:spacing w:before="40" w:after="40" w:line="276" w:lineRule="auto"/>
            </w:pPr>
            <w:r>
              <w:rPr>
                <w:rFonts w:ascii="Times New Roman" w:hAnsi="Times New Roman"/>
                <w:color w:val="000000"/>
                <w:sz w:val="22"/>
              </w:rPr>
              <w:t>20</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